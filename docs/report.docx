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rPr/>
        <w:t>웹서비스설계     JWT 게시판 구현 보고서</w:t>
      </w:r>
    </w:p>
    <w:p>
      <w:pPr>
        <w:pStyle w:val="Title"/>
      </w:pPr>
      <w:r>
        <w:t>JWT 게시판</w:t>
        <w:br/>
        <w:t>구현 보고서</w:t>
      </w:r>
    </w:p>
    <w:p>
      <w:pPr>
        <w:pStyle w:val="Heading2"/>
      </w:pPr>
      <w:r>
        <w:t>01 서비스 소개와 구현 범위</w:t>
      </w:r>
    </w:p>
    <w:p>
      <w:pPr>
        <w:spacing w:after="100"/>
      </w:pPr>
      <w:r>
        <w:rPr>
          <w:b/>
        </w:rPr>
        <w:t xml:space="preserve">학번  </w:t>
      </w:r>
      <w:r>
        <w:t>202446609     이름: 곽우현     제출일: 2026-10-28</w:t>
      </w:r>
    </w:p>
    <w:p>
      <w:pPr>
        <w:spacing w:after="100"/>
      </w:pPr>
      <w:r>
        <w:rPr>
          <w:b/>
        </w:rPr>
        <w:t xml:space="preserve">서비스 이름  </w:t>
      </w:r>
      <w:r>
        <w:t>맛집 후기 게시판</w:t>
      </w:r>
    </w:p>
    <w:p>
      <w:pPr>
        <w:spacing w:after="100"/>
      </w:pPr>
      <w:r>
        <w:rPr>
          <w:b/>
        </w:rPr>
        <w:t xml:space="preserve">기술 조합과 버전  </w:t>
      </w:r>
      <w:r>
        <w:t>React 19.3.0 + Vite 8.3.4 / Express 5.3.0 (jsonwebtoken 9.0.3, sql.js 1.14.2, dotenv 18.0.7) / Windows 10.0.26300, Node.js v24.21.0, PowerShell 7.6.9, Chrome 156</w:t>
      </w:r>
    </w:p>
    <w:p>
      <w:pPr>
        <w:spacing w:after="100"/>
      </w:pPr>
      <w:r>
        <w:rPr>
          <w:b/>
        </w:rPr>
        <w:t xml:space="preserve">GitHub 저장소 URL  </w:t>
      </w:r>
      <w:r>
        <w:t>https://github.com/zoe6rain/jwt-matjip-board</w:t>
      </w:r>
    </w:p>
    <w:p>
      <w:pPr>
        <w:spacing w:after="100"/>
      </w:pPr>
      <w:r>
        <w:rPr>
          <w:b/>
        </w:rPr>
        <w:t xml:space="preserve">소스 코드 기준  </w:t>
      </w:r>
      <w:r>
        <w:t>main 브랜치 / 코드 구현 기준 커밋 a5c2f28 (최종 제출 기준 커밋 SHA는 LMS에 제출)</w:t>
      </w:r>
    </w:p>
    <w:p>
      <w:pPr/>
      <w:r>
        <w:rPr/>
        <w:t>다녀온 맛집의 후기를 올리는 게시판입니다. 누구나 글을 읽을 수 있고, 글쓰기는 로그인한 사람만 할 수 있습니다. 수정과 삭제는 글을 쓴 본인만 할 수 있게 했습니다. 수업에서 React와 Express로 JWT 로그인을 배워서 같은 조합으로 만들었습니다. 제가 채운 곳은 서버의 auth.js와 프론트의 api.js, main.jsx이고, 나머지(라우트, DB, 계정, 검사 프로그램)는 제공된 코드를 그대로 썼습니다.</w:t>
      </w:r>
    </w:p>
    <w:tbl>
      <w:tblPr>
        <w:tblW w:type="auto" w:w="0"/>
        <w:jc w:val="center"/>
        <w:tblLayout w:type="fixed"/>
        <w:tblLook w:firstColumn="1" w:firstRow="1" w:lastColumn="0" w:lastRow="0" w:noHBand="0" w:noVBand="1" w:val="04A0"/>
      </w:tblPr>
      <w:tblGrid>
        <w:gridCol w:w="2494"/>
        <w:gridCol w:w="1304"/>
        <w:gridCol w:w="2891"/>
        <w:gridCol w:w="2948"/>
      </w:tblGrid>
      <w:tr>
        <w:trPr>
          <w:cantSplit/>
          <w:tblHeader/>
        </w:trPr>
        <w:tc>
          <w:tcPr>
            <w:tcW w:type="dxa" w:w="249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기능</w:t>
            </w:r>
          </w:p>
        </w:tc>
        <w:tc>
          <w:tcPr>
            <w:tcW w:type="dxa" w:w="130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완료 여부</w:t>
            </w:r>
          </w:p>
        </w:tc>
        <w:tc>
          <w:tcPr>
            <w:tcW w:type="dxa" w:w="289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관련 파일</w:t>
            </w:r>
          </w:p>
        </w:tc>
        <w:tc>
          <w:tcPr>
            <w:tcW w:type="dxa" w:w="2948"/>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비고 또는 제한</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공개 목록과 상세</w:t>
            </w:r>
          </w:p>
        </w:tc>
        <w:tc>
          <w:tcPr>
            <w:tcW w:type="dxa" w:w="130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완료</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backend app.js(GET /api/posts), frontend api.js list·detail</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로그인 없이 조회 (T01)</w:t>
            </w:r>
          </w:p>
        </w:tc>
      </w:tr>
      <w:tr>
        <w:trPr>
          <w:cantSplit/>
        </w:trPr>
        <w:tc>
          <w:tcPr>
            <w:tcW w:type="dxa" w:w="24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로그인과 JWT 발급</w:t>
            </w:r>
          </w:p>
        </w:tc>
        <w:tc>
          <w:tcPr>
            <w:tcW w:type="dxa" w:w="130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완료</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auth.js issueToken, app.js 로그인 라우트, api.js login</w:t>
            </w:r>
          </w:p>
        </w:tc>
        <w:tc>
          <w:tcPr>
            <w:tcW w:type="dxa" w:w="294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HS256, 기본 TTL 90초, 예시·잘못된 키는 서버 시작 거부</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인증과 내 정보 조회</w:t>
            </w:r>
          </w:p>
        </w:tc>
        <w:tc>
          <w:tcPr>
            <w:tcW w:type="dxa" w:w="130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완료</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auth.js currentUserId, app.js /api/me</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토큰 없음·변조·만료를 401 코드로 구분</w:t>
            </w:r>
          </w:p>
        </w:tc>
      </w:tr>
      <w:tr>
        <w:trPr>
          <w:cantSplit/>
        </w:trPr>
        <w:tc>
          <w:tcPr>
            <w:tcW w:type="dxa" w:w="24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본인 글 작성·수정·삭제</w:t>
            </w:r>
          </w:p>
        </w:tc>
        <w:tc>
          <w:tcPr>
            <w:tcW w:type="dxa" w:w="130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완료</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app.js 글 라우트 + auth.js assertOwner, api.js canEdit</w:t>
            </w:r>
          </w:p>
        </w:tc>
        <w:tc>
          <w:tcPr>
            <w:tcW w:type="dxa" w:w="294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작성자 검사는 서버(403), 화면은 버튼만 숨김</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만료·로그아웃·오류 표시</w:t>
            </w:r>
          </w:p>
        </w:tc>
        <w:tc>
          <w:tcPr>
            <w:tcW w:type="dxa" w:w="130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완료</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api.js request·messages, main.jsx</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401이면 로그인 상태 해제, 새로고침해도 해제</w:t>
            </w:r>
          </w:p>
        </w:tc>
      </w:tr>
      <w:tr>
        <w:trPr>
          <w:cantSplit/>
        </w:trPr>
        <w:tc>
          <w:tcPr>
            <w:tcW w:type="dxa" w:w="249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DB 데이터 유지</w:t>
            </w:r>
          </w:p>
        </w:tc>
        <w:tc>
          <w:tcPr>
            <w:tcW w:type="dxa" w:w="130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완료</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store.js (sql.js → data/board.sqlite)</w:t>
            </w:r>
          </w:p>
        </w:tc>
        <w:tc>
          <w:tcPr>
            <w:tcW w:type="dxa" w:w="294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서버 재시작 후 글 유지 (T15)</w:t>
            </w:r>
          </w:p>
        </w:tc>
      </w:tr>
    </w:tbl>
    <w:p>
      <w:pPr>
        <w:spacing w:after="20" w:line="60" w:lineRule="exact"/>
      </w:pPr>
      <w:r/>
    </w:p>
    <w:p>
      <w:r>
        <w:br w:type="page"/>
      </w:r>
    </w:p>
    <w:p>
      <w:pPr>
        <w:pStyle w:val="Eyebrow"/>
      </w:pPr>
      <w:r>
        <w:t>웹서비스설계     02</w:t>
      </w:r>
    </w:p>
    <w:p>
      <w:pPr>
        <w:pStyle w:val="Heading1"/>
        <w:spacing w:before="0"/>
      </w:pPr>
      <w:r>
        <w:t>구조와 변경 내역</w:t>
      </w:r>
    </w:p>
    <w:p>
      <w:pPr>
        <w:spacing w:after="1640"/>
      </w:pPr>
      <w:r>
        <w:rPr/>
        <w:t>화면(React)이 /api로 요청을 보내면 Vite가 8000번 Express 서버로 넘겨 줍니다. 로그인하면 서버가 JWT를 만들어 주고, 글을 쓰거나 고칠 때는 그 토큰을 헤더에 실어 보냅니다. 토큰은 api.js 변수(메모리)에만 두고 localStorage에는 저장하지 않았습니다.</w:t>
      </w:r>
    </w:p>
    <w:p>
      <w:pPr>
        <w:spacing w:after="20" w:line="240" w:lineRule="auto"/>
        <w:jc w:val="left"/>
      </w:pPr>
      <w:r>
        <w:drawing>
          <wp:inline xmlns:a="http://schemas.openxmlformats.org/drawingml/2006/main" xmlns:pic="http://schemas.openxmlformats.org/drawingml/2006/picture">
            <wp:extent cx="6048000" cy="2419200"/>
            <wp:docPr id="1" name="Picture 1"/>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6048000" cy="2419200"/>
                    </a:xfrm>
                    <a:prstGeom prst="rect"/>
                  </pic:spPr>
                </pic:pic>
              </a:graphicData>
            </a:graphic>
          </wp:inline>
        </w:drawing>
      </w:r>
    </w:p>
    <w:p>
      <w:pPr>
        <w:spacing w:after="120"/>
      </w:pPr>
      <w:r>
        <w:rPr>
          <w:color w:val="5B6772"/>
          <w:sz w:val="16"/>
        </w:rPr>
        <w:t>그림 1. 요청 흐름과 토큰의 이동</w:t>
      </w:r>
    </w:p>
    <w:tbl>
      <w:tblPr>
        <w:tblW w:type="auto" w:w="0"/>
        <w:jc w:val="center"/>
        <w:tblLayout w:type="fixed"/>
        <w:tblLook w:firstColumn="1" w:firstRow="1" w:lastColumn="0" w:lastRow="0" w:noHBand="0" w:noVBand="1" w:val="04A0"/>
      </w:tblPr>
      <w:tblGrid>
        <w:gridCol w:w="2381"/>
        <w:gridCol w:w="1984"/>
        <w:gridCol w:w="3061"/>
        <w:gridCol w:w="2211"/>
      </w:tblGrid>
      <w:tr>
        <w:trPr>
          <w:cantSplit/>
          <w:tblHeader/>
        </w:trPr>
        <w:tc>
          <w:tcPr>
            <w:tcW w:type="dxa" w:w="238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변경한 파일과 함수</w:t>
            </w:r>
          </w:p>
        </w:tc>
        <w:tc>
          <w:tcPr>
            <w:tcW w:type="dxa" w:w="198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제공 코드의 원래 역할</w:t>
            </w:r>
          </w:p>
        </w:tc>
        <w:tc>
          <w:tcPr>
            <w:tcW w:type="dxa" w:w="306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내가 변경한 내용</w:t>
            </w:r>
          </w:p>
        </w:tc>
        <w:tc>
          <w:tcPr>
            <w:tcW w:type="dxa" w:w="221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변경 이유</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backend-express/src/auth.js</w:t>
            </w:r>
          </w:p>
          <w:p>
            <w:pPr>
              <w:spacing w:before="60" w:after="60" w:line="270" w:lineRule="exact"/>
            </w:pPr>
            <w:r>
              <w:rPr>
                <w:rFonts w:ascii="Noto Sans CJK KR" w:hAnsi="Noto Sans CJK KR" w:eastAsia="Noto Sans CJK KR"/>
                <w:b w:val="0"/>
                <w:color w:val="5B6772"/>
                <w:sz w:val="18"/>
              </w:rPr>
              <w:t>설정(맨 위)·issueToken</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임시 코드가 501 NOT_IMPLEMENTED를 던짐</w:t>
            </w:r>
          </w:p>
        </w:tc>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.env의 JWT_SECRET을 64자리 16진수로 검사(아니면 서버 시작 거부)하고 32바이트 키로 변환. issueToken은 HS256 JWT(sub=사용자 id 문자열, iss, aud, exp)를 문자열로 반환</w:t>
            </w:r>
          </w:p>
        </w:tc>
        <w:tc>
          <w:tcPr>
            <w:tcW w:type="dxa" w:w="221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BE-01. 약한·예시 키로 서버가 켜지면 안 됨. 응답은 app.js가 { accessToken }으로 감쌈</w:t>
            </w:r>
          </w:p>
          <w:p>
            <w:pPr>
              <w:spacing w:before="60" w:after="60" w:line="270" w:lineRule="exact"/>
            </w:pPr>
            <w:r>
              <w:rPr>
                <w:rFonts w:ascii="Noto Sans CJK KR" w:hAnsi="Noto Sans CJK KR" w:eastAsia="Noto Sans CJK KR"/>
                <w:b w:val="0"/>
                <w:color w:val="5B6772"/>
                <w:sz w:val="18"/>
              </w:rPr>
              <w:t>작성 출처: AI 초안(수업 06 JWT 28쪽 기준) → 본인이 붙여넣고 실행해 확인</w:t>
            </w:r>
          </w:p>
        </w:tc>
      </w:tr>
      <w:tr>
        <w:trPr>
          <w:cantSplit/>
        </w:trPr>
        <w:tc>
          <w:tcPr>
            <w:tcW w:type="dxa" w:w="238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auth.js</w:t>
            </w:r>
          </w:p>
          <w:p>
            <w:pPr>
              <w:spacing w:before="60" w:after="60" w:line="270" w:lineRule="exact"/>
            </w:pPr>
            <w:r>
              <w:rPr>
                <w:rFonts w:ascii="Noto Sans CJK KR" w:hAnsi="Noto Sans CJK KR" w:eastAsia="Noto Sans CJK KR"/>
                <w:b w:val="0"/>
                <w:color w:val="5B6772"/>
                <w:sz w:val="18"/>
              </w:rPr>
              <w:t>readBearer·validClaims·currentUserId</w:t>
            </w:r>
          </w:p>
        </w:tc>
        <w:tc>
          <w:tcPr>
            <w:tcW w:type="dxa" w:w="198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데모 ID 1을 항상 반환</w:t>
            </w:r>
          </w:p>
        </w:tc>
        <w:tc>
          <w:tcPr>
            <w:tcW w:type="dxa" w:w="306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헤더에서 토큰 추출 → jwt.verify(알고리즘·iss·aud·만료) → sub·exp 모양 확인 → 실제 사용자 확인 → id 반환. 실패는 401(TOKEN_REQUIRED·INVALID_TOKEN·TOKEN_EXPIRED)</w:t>
            </w:r>
          </w:p>
        </w:tc>
        <w:tc>
          <w:tcPr>
            <w:tcW w:type="dxa" w:w="221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BE-02. 누구의 요청인지는 토큰으로만 정함</w:t>
            </w:r>
          </w:p>
          <w:p>
            <w:pPr>
              <w:spacing w:before="60" w:after="60" w:line="270" w:lineRule="exact"/>
            </w:pPr>
            <w:r>
              <w:rPr>
                <w:rFonts w:ascii="Noto Sans CJK KR" w:hAnsi="Noto Sans CJK KR" w:eastAsia="Noto Sans CJK KR"/>
                <w:b w:val="0"/>
                <w:color w:val="5B6772"/>
                <w:sz w:val="18"/>
              </w:rPr>
              <w:t>작성 출처: AI 초안(수업 06 JWT 35·37·38·40쪽 기준) → 본인 실행 확인</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auth.js</w:t>
            </w:r>
          </w:p>
          <w:p>
            <w:pPr>
              <w:spacing w:before="60" w:after="60" w:line="270" w:lineRule="exact"/>
            </w:pPr>
            <w:r>
              <w:rPr>
                <w:rFonts w:ascii="Noto Sans CJK KR" w:hAnsi="Noto Sans CJK KR" w:eastAsia="Noto Sans CJK KR"/>
                <w:b w:val="0"/>
                <w:color w:val="5B6772"/>
                <w:sz w:val="18"/>
              </w:rPr>
              <w:t>assertOwner</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검사 없음(누구나 통과)</w:t>
            </w:r>
          </w:p>
        </w:tc>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로그인 사용자 id와 글쓴이 id가 다르면 403 FORBIDDEN</w:t>
            </w:r>
          </w:p>
        </w:tc>
        <w:tc>
          <w:tcPr>
            <w:tcW w:type="dxa" w:w="221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BE-03. 다른 사람 글 수정·삭제 방지</w:t>
            </w:r>
          </w:p>
          <w:p>
            <w:pPr>
              <w:spacing w:before="60" w:after="60" w:line="270" w:lineRule="exact"/>
            </w:pPr>
            <w:r>
              <w:rPr>
                <w:rFonts w:ascii="Noto Sans CJK KR" w:hAnsi="Noto Sans CJK KR" w:eastAsia="Noto Sans CJK KR"/>
                <w:b w:val="0"/>
                <w:color w:val="5B6772"/>
                <w:sz w:val="18"/>
              </w:rPr>
              <w:t>작성 출처: AI 초안 → 본인 실행 확인(1·2차 실패 후 통과, 5절 사례 2)</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frontend-react/src/api.js</w:t>
            </w:r>
          </w:p>
          <w:p>
            <w:pPr>
              <w:spacing w:before="60" w:after="60" w:line="270" w:lineRule="exact"/>
            </w:pPr>
            <w:r>
              <w:rPr>
                <w:rFonts w:ascii="Noto Sans CJK KR" w:hAnsi="Noto Sans CJK KR" w:eastAsia="Noto Sans CJK KR"/>
                <w:b w:val="0"/>
                <w:color w:val="5B6772"/>
                <w:sz w:val="18"/>
              </w:rPr>
              <w:t>login·authorizationHeaders·request·canEdit</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login은 오류를 던지는 임시 코드, 헤더는 빈 객체, canEdit는 항상 true</w:t>
            </w:r>
          </w:p>
        </w:tc>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login이 토큰·사용자를 메모리 session에 저장, 토큰이 있을 때만 Authorization: Bearer 전송, 401이면 session 삭제, 오류 code별 안내 문구, canEdit는 id 비교</w:t>
            </w:r>
          </w:p>
        </w:tc>
        <w:tc>
          <w:tcPr>
            <w:tcW w:type="dxa" w:w="221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FE-01~04</w:t>
            </w:r>
          </w:p>
          <w:p>
            <w:pPr>
              <w:spacing w:before="60" w:after="60" w:line="270" w:lineRule="exact"/>
            </w:pPr>
            <w:r>
              <w:rPr>
                <w:rFonts w:ascii="Noto Sans CJK KR" w:hAnsi="Noto Sans CJK KR" w:eastAsia="Noto Sans CJK KR"/>
                <w:b w:val="0"/>
                <w:color w:val="5B6772"/>
                <w:sz w:val="18"/>
              </w:rPr>
              <w:t>작성 출처: AI 초안 → 본인이 붙여넣고 화면에서 확인</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frontend-react/src/main.jsx</w:t>
            </w:r>
          </w:p>
          <w:p>
            <w:pPr>
              <w:spacing w:before="60" w:after="60" w:line="270" w:lineRule="exact"/>
            </w:pPr>
            <w:r>
              <w:rPr>
                <w:rFonts w:ascii="Noto Sans CJK KR" w:hAnsi="Noto Sans CJK KR" w:eastAsia="Noto Sans CJK KR"/>
                <w:b w:val="0"/>
                <w:color w:val="5B6772"/>
                <w:sz w:val="18"/>
              </w:rPr>
              <w:t>index.html</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시작 코드 안내 배너와 STARTER 제목</w:t>
            </w:r>
          </w:p>
        </w:tc>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안내 배너를 실제 설명으로 교체, 서비스 제목을 '맛집 후기 게시판'으로 변경, 404 응답이면 목록 새로고침</w:t>
            </w:r>
          </w:p>
        </w:tc>
        <w:tc>
          <w:tcPr>
            <w:tcW w:type="dxa" w:w="221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체크리스트의 데모 배너 교체, 주제 반영</w:t>
            </w:r>
          </w:p>
          <w:p>
            <w:pPr>
              <w:spacing w:before="60" w:after="60" w:line="270" w:lineRule="exact"/>
            </w:pPr>
            <w:r>
              <w:rPr>
                <w:rFonts w:ascii="Noto Sans CJK KR" w:hAnsi="Noto Sans CJK KR" w:eastAsia="Noto Sans CJK KR"/>
                <w:b w:val="0"/>
                <w:color w:val="5B6772"/>
                <w:sz w:val="18"/>
              </w:rPr>
              <w:t>작성 출처: AI 안내 → 본인 수정</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backend-express/src/app.js</w:t>
            </w:r>
          </w:p>
          <w:p>
            <w:pPr>
              <w:spacing w:before="60" w:after="60" w:line="270" w:lineRule="exact"/>
            </w:pPr>
            <w:r>
              <w:rPr>
                <w:rFonts w:ascii="Noto Sans CJK KR" w:hAnsi="Noto Sans CJK KR" w:eastAsia="Noto Sans CJK KR"/>
                <w:b w:val="0"/>
                <w:color w:val="5B6772"/>
                <w:sz w:val="18"/>
              </w:rPr>
              <w:t>(시작 메시지 한 군데)</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서버 시작 시 '인증 TODO 미완성' 문구 출력</w:t>
            </w:r>
          </w:p>
        </w:tc>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시작 문구만 교체(라우트 코드는 제공 그대로 유지)</w:t>
            </w:r>
          </w:p>
        </w:tc>
        <w:tc>
          <w:tcPr>
            <w:tcW w:type="dxa" w:w="221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미완성 안내가 남지 않게 정리</w:t>
            </w:r>
          </w:p>
          <w:p>
            <w:pPr>
              <w:spacing w:before="60" w:after="60" w:line="270" w:lineRule="exact"/>
            </w:pPr>
            <w:r>
              <w:rPr>
                <w:rFonts w:ascii="Noto Sans CJK KR" w:hAnsi="Noto Sans CJK KR" w:eastAsia="Noto Sans CJK KR"/>
                <w:b w:val="0"/>
                <w:color w:val="5B6772"/>
                <w:sz w:val="18"/>
              </w:rPr>
              <w:t>작성 출처: AI 안내 → 본인 수정</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README.md (저장소 루트)</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제공 양식</w:t>
            </w:r>
          </w:p>
        </w:tc>
        <w:tc>
          <w:tcPr>
            <w:tcW w:type="dxa" w:w="306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서비스 소개·실행 방법·테스트 요약·AI 활용 요약 작성</w:t>
            </w:r>
          </w:p>
        </w:tc>
        <w:tc>
          <w:tcPr>
            <w:tcW w:type="dxa" w:w="221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제출 요구 사항</w:t>
            </w:r>
          </w:p>
          <w:p>
            <w:pPr>
              <w:spacing w:before="60" w:after="60" w:line="270" w:lineRule="exact"/>
            </w:pPr>
            <w:r>
              <w:rPr>
                <w:rFonts w:ascii="Noto Sans CJK KR" w:hAnsi="Noto Sans CJK KR" w:eastAsia="Noto Sans CJK KR"/>
                <w:b w:val="0"/>
                <w:color w:val="5B6772"/>
                <w:sz w:val="18"/>
              </w:rPr>
              <w:t>작성 출처: AI 초안 → 본인 저장</w:t>
            </w:r>
          </w:p>
        </w:tc>
      </w:tr>
    </w:tbl>
    <w:p>
      <w:pPr>
        <w:spacing/>
      </w:pPr>
      <w:r>
        <w:rPr>
          <w:sz w:val="18"/>
        </w:rPr>
        <w:t>제공 코드를 그대로 유지한 파일: app.js의 라우트·입력 검사, store.js, users.js, errors.js, style.css, vite.config.js, tools/check_api.py. 추가한 보조 파일: 실행에 필요한 backend-express/.env(비밀 키, Git에는 올리지 않음)와 docs/evidence/(테스트 캡처). 어떤 기능을 구현하려면 어느 파일을 고쳐야 하는지는 AI에게 안내받았고, 안내에 따라 제가 해당 파일을 수정했습니다.</w:t>
      </w:r>
    </w:p>
    <w:p>
      <w:pPr>
        <w:pStyle w:val="Heading2"/>
      </w:pPr>
      <w:r>
        <w:t>로컬 실행 기록</w:t>
      </w:r>
    </w:p>
    <w:p>
      <w:pPr>
        <w:spacing w:after="440"/>
      </w:pPr>
      <w:r>
        <w:rPr/>
        <w:t>backend-express에서 npm ci, .env 만들기(.env.example을 복사해서 JWT_SECRET에 64자리 난수를 넣음), npm start 순서로 서버를 켰고, frontend-react에서 npm ci, npm run build, npm run preview로 4173번 주소를 열었습니다. 빌드는 에러 없이 끝났습니다(B01). DB 파일(data/board.sqlite)은 서버를 켜면 자동으로 만들어지고 Git에는 올리지 않습니다.</w:t>
      </w:r>
    </w:p>
    <w:p>
      <w:pPr>
        <w:spacing w:after="240"/>
      </w:pPr>
      <w:r>
        <w:rPr/>
        <w:t>4173번 화면에서 로그인과 글 목록, 수정·삭제 버튼을 확인했습니다(B03, B05). 서버를 껐다 켜도 Bob이 쓴 글이 남아 있었습니다(R02, R04). 마지막으로 GitHub에서 새 폴더(D:\clone-test)에 clone해서 README대로 실행했고(N01~N03), 자동 검사 40개도 통과했습니다(N04). 첫 시도에서는 예전 서버가 켜져 있어서 새 폴더 결과가 아니었기 때문에 그 캡처는 버리고, 서버를 다 끈 다음 다시 했습니다.</w:t>
      </w:r>
    </w:p>
    <w:p>
      <w:r>
        <w:br w:type="page"/>
      </w:r>
    </w:p>
    <w:p>
      <w:pPr>
        <w:pStyle w:val="Eyebrow"/>
      </w:pPr>
      <w:r>
        <w:t>웹서비스설계     03</w:t>
      </w:r>
    </w:p>
    <w:p>
      <w:pPr>
        <w:pStyle w:val="Heading1"/>
        <w:spacing w:before="0"/>
      </w:pPr>
      <w:r>
        <w:t>핵심 코드 설명</w:t>
      </w:r>
    </w:p>
    <w:p>
      <w:pPr>
        <w:pStyle w:val="Heading2"/>
      </w:pPr>
      <w:r>
        <w:t>3 1 로그인과 JWT 발급</w:t>
      </w:r>
    </w:p>
    <w:p>
      <w:pPr>
        <w:spacing w:after="160"/>
      </w:pPr>
      <w:r>
        <w:rPr>
          <w:b/>
        </w:rPr>
        <w:t xml:space="preserve">파일 / 함수  </w:t>
      </w:r>
      <w:r>
        <w:t>backend-express/src/auth.js 설정부(6~12행)·issueToken(14~23행), backend-express/src/app.js 로그인 라우트(45~60행)</w:t>
      </w:r>
    </w:p>
    <w:p>
      <w:pPr/>
      <w:r>
        <w:rPr>
          <w:color w:val="5B6772"/>
          <w:sz w:val="18"/>
        </w:rPr>
        <w:t>※ 3절(3.1~3.4)의 설명 글은 AI의 도움을 받아 작성했고, 제 코드와 시험 결과에 맞는지 확인하고 반영했습니다.</w:t>
      </w:r>
    </w:p>
    <w:p>
      <w:pPr>
        <w:pStyle w:val="Heading3"/>
      </w:pPr>
      <w:r>
        <w:t>코드 발췌</w:t>
      </w:r>
    </w:p>
    <w:p>
      <w:pPr/>
      <w:r>
        <w:rPr>
          <w:color w:val="5B6772"/>
          <w:sz w:val="17"/>
        </w:rPr>
        <w:t>auth.js</w:t>
      </w:r>
    </w:p>
    <w:p>
      <w:pPr>
        <w:spacing w:after="0" w:before="0" w:line="240" w:lineRule="auto"/>
        <w:shd w:val="clear" w:color="auto" w:fill="F3F5F7"/>
      </w:pPr>
      <w:r>
        <w:rPr>
          <w:rFonts w:ascii="Consolas" w:hAnsi="Consolas" w:eastAsia="Noto Sans CJK KR"/>
          <w:sz w:val="16"/>
        </w:rPr>
        <w:t>const secret = process.env.JWT_SECRET ?? "";</w:t>
      </w:r>
    </w:p>
    <w:p>
      <w:pPr>
        <w:spacing w:after="0" w:before="0" w:line="240" w:lineRule="auto"/>
        <w:shd w:val="clear" w:color="auto" w:fill="F3F5F7"/>
      </w:pPr>
      <w:r>
        <w:rPr>
          <w:rFonts w:ascii="Consolas" w:hAnsi="Consolas" w:eastAsia="Noto Sans CJK KR"/>
          <w:sz w:val="16"/>
        </w:rPr>
        <w:t>if (!/^[0-9a-f]{64}$/i.test(secret))</w:t>
      </w:r>
    </w:p>
    <w:p>
      <w:pPr>
        <w:spacing w:after="0" w:before="0" w:line="240" w:lineRule="auto"/>
        <w:shd w:val="clear" w:color="auto" w:fill="F3F5F7"/>
      </w:pPr>
      <w:r>
        <w:rPr>
          <w:rFonts w:ascii="Consolas" w:hAnsi="Consolas" w:eastAsia="Noto Sans CJK KR"/>
          <w:sz w:val="16"/>
        </w:rPr>
        <w:t xml:space="preserve">  throw new Error("JWT_SECRET은 64자리 16진수여야 합니다. .env를 확인하세요.");</w:t>
      </w:r>
    </w:p>
    <w:p>
      <w:pPr>
        <w:spacing w:after="0" w:before="0" w:line="240" w:lineRule="auto"/>
        <w:shd w:val="clear" w:color="auto" w:fill="F3F5F7"/>
      </w:pPr>
      <w:r>
        <w:rPr>
          <w:rFonts w:ascii="Consolas" w:hAnsi="Consolas" w:eastAsia="Noto Sans CJK KR"/>
          <w:sz w:val="16"/>
        </w:rPr>
        <w:t>const key = Buffer.from(secret, "hex");</w:t>
      </w:r>
    </w:p>
    <w:p>
      <w:pPr>
        <w:spacing w:after="0" w:before="0" w:line="240" w:lineRule="auto"/>
        <w:shd w:val="clear" w:color="auto" w:fill="F3F5F7"/>
      </w:pPr>
      <w:r>
        <w:rPr>
          <w:rFonts w:ascii="Consolas" w:hAnsi="Consolas" w:eastAsia="Noto Sans CJK KR"/>
          <w:sz w:val="16"/>
        </w:rPr>
        <w:t>const issuer = process.env.JWT_ISSUER ?? "webservice-class";</w:t>
      </w:r>
    </w:p>
    <w:p>
      <w:pPr>
        <w:spacing w:after="0" w:before="0" w:line="240" w:lineRule="auto"/>
        <w:shd w:val="clear" w:color="auto" w:fill="F3F5F7"/>
      </w:pPr>
      <w:r>
        <w:rPr>
          <w:rFonts w:ascii="Consolas" w:hAnsi="Consolas" w:eastAsia="Noto Sans CJK KR"/>
          <w:sz w:val="16"/>
        </w:rPr>
        <w:t>const audience = process.env.JWT_AUDIENCE ?? "board-api";</w:t>
      </w:r>
    </w:p>
    <w:p>
      <w:pPr>
        <w:spacing w:after="0" w:before="0" w:line="240" w:lineRule="auto"/>
        <w:shd w:val="clear" w:color="auto" w:fill="F3F5F7"/>
      </w:pPr>
      <w:r>
        <w:rPr>
          <w:rFonts w:ascii="Consolas" w:hAnsi="Consolas" w:eastAsia="Noto Sans CJK KR"/>
          <w:sz w:val="16"/>
        </w:rPr>
        <w:t>const ttl = Number(process.env.TOKEN_TTL || 90);</w:t>
      </w:r>
    </w:p>
    <w:p>
      <w:pPr>
        <w:spacing w:after="0"/>
        <w:shd w:val="clear" w:color="auto" w:fill="F3F5F7"/>
      </w:pPr>
      <w:r>
        <w:rPr>
          <w:rFonts w:ascii="Consolas" w:hAnsi="Consolas"/>
          <w:sz w:val="16"/>
        </w:rPr>
        <w:t>// ...</w:t>
      </w:r>
    </w:p>
    <w:p>
      <w:pPr>
        <w:spacing w:after="0" w:before="0" w:line="240" w:lineRule="auto"/>
        <w:shd w:val="clear" w:color="auto" w:fill="F3F5F7"/>
      </w:pPr>
      <w:r>
        <w:rPr>
          <w:rFonts w:ascii="Consolas" w:hAnsi="Consolas" w:eastAsia="Noto Sans CJK KR"/>
          <w:sz w:val="16"/>
        </w:rPr>
        <w:t>export function issueToken(user) {</w:t>
      </w:r>
    </w:p>
    <w:p>
      <w:pPr>
        <w:spacing w:after="0" w:before="0" w:line="240" w:lineRule="auto"/>
        <w:shd w:val="clear" w:color="auto" w:fill="F3F5F7"/>
      </w:pPr>
      <w:r>
        <w:rPr>
          <w:rFonts w:ascii="Consolas" w:hAnsi="Consolas" w:eastAsia="Noto Sans CJK KR"/>
          <w:sz w:val="16"/>
        </w:rPr>
        <w:t xml:space="preserve">  // BE-01: HS256으로 서명한 JWT를 발급한다. (sub, exp, iss, aud 포함)</w:t>
      </w:r>
    </w:p>
    <w:p>
      <w:pPr>
        <w:spacing w:after="0" w:before="0" w:line="240" w:lineRule="auto"/>
        <w:shd w:val="clear" w:color="auto" w:fill="F3F5F7"/>
      </w:pPr>
      <w:r>
        <w:rPr>
          <w:rFonts w:ascii="Consolas" w:hAnsi="Consolas" w:eastAsia="Noto Sans CJK KR"/>
          <w:sz w:val="16"/>
        </w:rPr>
        <w:t xml:space="preserve">  return jwt.sign({}, key, {</w:t>
      </w:r>
    </w:p>
    <w:p>
      <w:pPr>
        <w:spacing w:after="0" w:before="0" w:line="240" w:lineRule="auto"/>
        <w:shd w:val="clear" w:color="auto" w:fill="F3F5F7"/>
      </w:pPr>
      <w:r>
        <w:rPr>
          <w:rFonts w:ascii="Consolas" w:hAnsi="Consolas" w:eastAsia="Noto Sans CJK KR"/>
          <w:sz w:val="16"/>
        </w:rPr>
        <w:t xml:space="preserve">    algorithm: "HS256",</w:t>
      </w:r>
    </w:p>
    <w:p>
      <w:pPr>
        <w:spacing w:after="0" w:before="0" w:line="240" w:lineRule="auto"/>
        <w:shd w:val="clear" w:color="auto" w:fill="F3F5F7"/>
      </w:pPr>
      <w:r>
        <w:rPr>
          <w:rFonts w:ascii="Consolas" w:hAnsi="Consolas" w:eastAsia="Noto Sans CJK KR"/>
          <w:sz w:val="16"/>
        </w:rPr>
        <w:t xml:space="preserve">    subject: String(user.id),</w:t>
      </w:r>
    </w:p>
    <w:p>
      <w:pPr>
        <w:spacing w:after="0" w:before="0" w:line="240" w:lineRule="auto"/>
        <w:shd w:val="clear" w:color="auto" w:fill="F3F5F7"/>
      </w:pPr>
      <w:r>
        <w:rPr>
          <w:rFonts w:ascii="Consolas" w:hAnsi="Consolas" w:eastAsia="Noto Sans CJK KR"/>
          <w:sz w:val="16"/>
        </w:rPr>
        <w:t xml:space="preserve">    issuer,</w:t>
      </w:r>
    </w:p>
    <w:p>
      <w:pPr>
        <w:spacing w:after="0" w:before="0" w:line="240" w:lineRule="auto"/>
        <w:shd w:val="clear" w:color="auto" w:fill="F3F5F7"/>
      </w:pPr>
      <w:r>
        <w:rPr>
          <w:rFonts w:ascii="Consolas" w:hAnsi="Consolas" w:eastAsia="Noto Sans CJK KR"/>
          <w:sz w:val="16"/>
        </w:rPr>
        <w:t xml:space="preserve">    audience,</w:t>
      </w:r>
    </w:p>
    <w:p>
      <w:pPr>
        <w:spacing w:after="0" w:before="0" w:line="240" w:lineRule="auto"/>
        <w:shd w:val="clear" w:color="auto" w:fill="F3F5F7"/>
      </w:pPr>
      <w:r>
        <w:rPr>
          <w:rFonts w:ascii="Consolas" w:hAnsi="Consolas" w:eastAsia="Noto Sans CJK KR"/>
          <w:sz w:val="16"/>
        </w:rPr>
        <w:t xml:space="preserve">    expiresIn: ttl,</w:t>
      </w:r>
    </w:p>
    <w:p>
      <w:pPr>
        <w:spacing w:after="0" w:before="0" w:line="240" w:lineRule="auto"/>
        <w:shd w:val="clear" w:color="auto" w:fill="F3F5F7"/>
      </w:pPr>
      <w:r>
        <w:rPr>
          <w:rFonts w:ascii="Consolas" w:hAnsi="Consolas" w:eastAsia="Noto Sans CJK KR"/>
          <w:sz w:val="16"/>
        </w:rPr>
        <w:t xml:space="preserve">  });</w:t>
      </w:r>
    </w:p>
    <w:p>
      <w:pPr>
        <w:spacing w:after="0" w:before="0" w:line="240" w:lineRule="auto"/>
        <w:shd w:val="clear" w:color="auto" w:fill="F3F5F7"/>
      </w:pPr>
      <w:r>
        <w:rPr>
          <w:rFonts w:ascii="Consolas" w:hAnsi="Consolas" w:eastAsia="Noto Sans CJK KR"/>
          <w:sz w:val="16"/>
        </w:rPr>
        <w:t>}</w:t>
      </w:r>
    </w:p>
    <w:p>
      <w:pPr>
        <w:spacing w:after="40"/>
      </w:pPr>
    </w:p>
    <w:p>
      <w:pPr/>
      <w:r>
        <w:rPr>
          <w:color w:val="5B6772"/>
          <w:sz w:val="17"/>
        </w:rPr>
        <w:t>app.js (제공 코드, 로그인 라우트)</w:t>
      </w:r>
    </w:p>
    <w:p>
      <w:pPr>
        <w:spacing w:after="0" w:before="0" w:line="240" w:lineRule="auto"/>
        <w:shd w:val="clear" w:color="auto" w:fill="F3F5F7"/>
      </w:pPr>
      <w:r>
        <w:rPr>
          <w:rFonts w:ascii="Consolas" w:hAnsi="Consolas" w:eastAsia="Noto Sans CJK KR"/>
          <w:sz w:val="16"/>
        </w:rPr>
        <w:t>app.post("/api/auth/login", (req, res) =&gt; {</w:t>
      </w:r>
    </w:p>
    <w:p>
      <w:pPr>
        <w:spacing w:after="0" w:before="0" w:line="240" w:lineRule="auto"/>
        <w:shd w:val="clear" w:color="auto" w:fill="F3F5F7"/>
      </w:pPr>
      <w:r>
        <w:rPr>
          <w:rFonts w:ascii="Consolas" w:hAnsi="Consolas" w:eastAsia="Noto Sans CJK KR"/>
          <w:sz w:val="16"/>
        </w:rPr>
        <w:t xml:space="preserve">  const input = fields(req.body, { email: 254, password: 128 });</w:t>
      </w:r>
    </w:p>
    <w:p>
      <w:pPr>
        <w:spacing w:after="0" w:before="0" w:line="240" w:lineRule="auto"/>
        <w:shd w:val="clear" w:color="auto" w:fill="F3F5F7"/>
      </w:pPr>
      <w:r>
        <w:rPr>
          <w:rFonts w:ascii="Consolas" w:hAnsi="Consolas" w:eastAsia="Noto Sans CJK KR"/>
          <w:sz w:val="16"/>
        </w:rPr>
        <w:t xml:space="preserve">  const user = verifyCredentials(input.email, input.password);</w:t>
      </w:r>
    </w:p>
    <w:p>
      <w:pPr>
        <w:spacing w:after="0" w:before="0" w:line="240" w:lineRule="auto"/>
        <w:shd w:val="clear" w:color="auto" w:fill="F3F5F7"/>
      </w:pPr>
      <w:r>
        <w:rPr>
          <w:rFonts w:ascii="Consolas" w:hAnsi="Consolas" w:eastAsia="Noto Sans CJK KR"/>
          <w:sz w:val="16"/>
        </w:rPr>
        <w:t xml:space="preserve">  if (!user)</w:t>
      </w:r>
    </w:p>
    <w:p>
      <w:pPr>
        <w:spacing w:after="0" w:before="0" w:line="240" w:lineRule="auto"/>
        <w:shd w:val="clear" w:color="auto" w:fill="F3F5F7"/>
      </w:pPr>
      <w:r>
        <w:rPr>
          <w:rFonts w:ascii="Consolas" w:hAnsi="Consolas" w:eastAsia="Noto Sans CJK KR"/>
          <w:sz w:val="16"/>
        </w:rPr>
        <w:t xml:space="preserve">    throw new ApiError(</w:t>
      </w:r>
    </w:p>
    <w:p>
      <w:pPr>
        <w:spacing w:after="0" w:before="0" w:line="240" w:lineRule="auto"/>
        <w:shd w:val="clear" w:color="auto" w:fill="F3F5F7"/>
      </w:pPr>
      <w:r>
        <w:rPr>
          <w:rFonts w:ascii="Consolas" w:hAnsi="Consolas" w:eastAsia="Noto Sans CJK KR"/>
          <w:sz w:val="16"/>
        </w:rPr>
        <w:t xml:space="preserve">      401,</w:t>
      </w:r>
    </w:p>
    <w:p>
      <w:pPr>
        <w:spacing w:after="0" w:before="0" w:line="240" w:lineRule="auto"/>
        <w:shd w:val="clear" w:color="auto" w:fill="F3F5F7"/>
      </w:pPr>
      <w:r>
        <w:rPr>
          <w:rFonts w:ascii="Consolas" w:hAnsi="Consolas" w:eastAsia="Noto Sans CJK KR"/>
          <w:sz w:val="16"/>
        </w:rPr>
        <w:t xml:space="preserve">      "INVALID_CREDENTIALS",</w:t>
      </w:r>
    </w:p>
    <w:p>
      <w:pPr>
        <w:spacing w:after="0" w:before="0" w:line="240" w:lineRule="auto"/>
        <w:shd w:val="clear" w:color="auto" w:fill="F3F5F7"/>
      </w:pPr>
      <w:r>
        <w:rPr>
          <w:rFonts w:ascii="Consolas" w:hAnsi="Consolas" w:eastAsia="Noto Sans CJK KR"/>
          <w:sz w:val="16"/>
        </w:rPr>
        <w:t xml:space="preserve">      "이메일 또는 비밀번호를 확인하세요.",</w:t>
      </w:r>
    </w:p>
    <w:p>
      <w:pPr>
        <w:spacing w:after="0" w:before="0" w:line="240" w:lineRule="auto"/>
        <w:shd w:val="clear" w:color="auto" w:fill="F3F5F7"/>
      </w:pPr>
      <w:r>
        <w:rPr>
          <w:rFonts w:ascii="Consolas" w:hAnsi="Consolas" w:eastAsia="Noto Sans CJK KR"/>
          <w:sz w:val="16"/>
        </w:rPr>
        <w:t xml:space="preserve">    );</w:t>
      </w:r>
    </w:p>
    <w:p>
      <w:pPr>
        <w:spacing w:after="0" w:before="0" w:line="240" w:lineRule="auto"/>
        <w:shd w:val="clear" w:color="auto" w:fill="F3F5F7"/>
      </w:pPr>
      <w:r>
        <w:rPr>
          <w:rFonts w:ascii="Consolas" w:hAnsi="Consolas" w:eastAsia="Noto Sans CJK KR"/>
          <w:sz w:val="16"/>
        </w:rPr>
        <w:t xml:space="preserve">  const accessToken = issueToken(user);</w:t>
      </w:r>
    </w:p>
    <w:p>
      <w:pPr>
        <w:spacing w:after="0" w:before="0" w:line="240" w:lineRule="auto"/>
        <w:shd w:val="clear" w:color="auto" w:fill="F3F5F7"/>
      </w:pPr>
      <w:r>
        <w:rPr>
          <w:rFonts w:ascii="Consolas" w:hAnsi="Consolas" w:eastAsia="Noto Sans CJK KR"/>
          <w:sz w:val="16"/>
        </w:rPr>
        <w:t xml:space="preserve">  res.json({</w:t>
      </w:r>
    </w:p>
    <w:p>
      <w:pPr>
        <w:spacing w:after="0" w:before="0" w:line="240" w:lineRule="auto"/>
        <w:shd w:val="clear" w:color="auto" w:fill="F3F5F7"/>
      </w:pPr>
      <w:r>
        <w:rPr>
          <w:rFonts w:ascii="Consolas" w:hAnsi="Consolas" w:eastAsia="Noto Sans CJK KR"/>
          <w:sz w:val="16"/>
        </w:rPr>
        <w:t xml:space="preserve">    accessToken,</w:t>
      </w:r>
    </w:p>
    <w:p>
      <w:pPr>
        <w:spacing w:after="0" w:before="0" w:line="240" w:lineRule="auto"/>
        <w:shd w:val="clear" w:color="auto" w:fill="F3F5F7"/>
      </w:pPr>
      <w:r>
        <w:rPr>
          <w:rFonts w:ascii="Consolas" w:hAnsi="Consolas" w:eastAsia="Noto Sans CJK KR"/>
          <w:sz w:val="16"/>
        </w:rPr>
        <w:t xml:space="preserve">    expiresIn: Number(process.env.TOKEN_TTL || 90),</w:t>
      </w:r>
    </w:p>
    <w:p>
      <w:pPr>
        <w:spacing w:after="0" w:before="0" w:line="240" w:lineRule="auto"/>
        <w:shd w:val="clear" w:color="auto" w:fill="F3F5F7"/>
      </w:pPr>
      <w:r>
        <w:rPr>
          <w:rFonts w:ascii="Consolas" w:hAnsi="Consolas" w:eastAsia="Noto Sans CJK KR"/>
          <w:sz w:val="16"/>
        </w:rPr>
        <w:t xml:space="preserve">    user,</w:t>
      </w:r>
    </w:p>
    <w:p>
      <w:pPr>
        <w:spacing w:after="0" w:before="0" w:line="240" w:lineRule="auto"/>
        <w:shd w:val="clear" w:color="auto" w:fill="F3F5F7"/>
      </w:pPr>
      <w:r>
        <w:rPr>
          <w:rFonts w:ascii="Consolas" w:hAnsi="Consolas" w:eastAsia="Noto Sans CJK KR"/>
          <w:sz w:val="16"/>
        </w:rPr>
        <w:t xml:space="preserve">  });</w:t>
      </w:r>
    </w:p>
    <w:p>
      <w:pPr>
        <w:spacing w:after="0" w:before="0" w:line="240" w:lineRule="auto"/>
        <w:shd w:val="clear" w:color="auto" w:fill="F3F5F7"/>
      </w:pPr>
      <w:r>
        <w:rPr>
          <w:rFonts w:ascii="Consolas" w:hAnsi="Consolas" w:eastAsia="Noto Sans CJK KR"/>
          <w:sz w:val="16"/>
        </w:rPr>
        <w:t>});</w:t>
      </w:r>
    </w:p>
    <w:p>
      <w:pPr>
        <w:spacing w:after="40"/>
      </w:pPr>
    </w:p>
    <w:p>
      <w:pPr>
        <w:pStyle w:val="Heading3"/>
      </w:pPr>
      <w:r>
        <w:t>동작과 응답 코드 설명</w:t>
      </w:r>
    </w:p>
    <w:p>
      <w:pPr>
        <w:spacing w:after="460"/>
      </w:pPr>
      <w:r>
        <w:rPr/>
        <w:t>로그인 요청이 오면 app.js가 이메일과 비밀번호를 확인하고, 맞으면 issueToken으로 토큰을 만듭니다. 토큰은 .env의 JWT_SECRET 키로 서명한 HS256 JWT이고, 안에 사용자 id(sub), iss, aud, 만료 시간(exp, 기본 90초)을 넣었습니다. 비밀번호는 토큰에 넣지 않았습니다(C05). JWT_SECRET이 64자리 16진수가 아니거나 예시 그대로면 서버가 켜지지 않게 했습니다(C06). 성공하면 200과 accessToken, 계정이 틀리면 401 INVALID_CREDENTIALS, 입력이 이상하면 400입니다. 처음 만든 코드는 issueToken이 객체를 돌려줘서 accessToken이 이중으로 들어갔는데, 문자열만 돌려주게 고쳤습니다(5절 사례 1).</w:t>
      </w:r>
    </w:p>
    <w:p>
      <w:pPr>
        <w:pStyle w:val="Heading2"/>
      </w:pPr>
      <w:r>
        <w:t>3 2 브라우저 토큰 저장과 전송</w:t>
      </w:r>
    </w:p>
    <w:p>
      <w:pPr>
        <w:spacing w:after="160"/>
      </w:pPr>
      <w:r>
        <w:rPr>
          <w:b/>
        </w:rPr>
        <w:t xml:space="preserve">파일 / 함수  </w:t>
      </w:r>
      <w:r>
        <w:t>frontend-react/src/api.js authorizationHeaders(17~21행)·request의 401 처리(31~34행)·login(47~55행)</w:t>
      </w:r>
    </w:p>
    <w:p>
      <w:pPr>
        <w:pStyle w:val="Heading3"/>
      </w:pPr>
      <w:r>
        <w:t>코드 발췌</w:t>
      </w:r>
    </w:p>
    <w:p>
      <w:pPr/>
      <w:r>
        <w:rPr>
          <w:color w:val="5B6772"/>
          <w:sz w:val="17"/>
        </w:rPr>
        <w:t>api.js</w:t>
      </w:r>
    </w:p>
    <w:p>
      <w:pPr>
        <w:spacing w:after="0" w:before="0" w:line="240" w:lineRule="auto"/>
        <w:shd w:val="clear" w:color="auto" w:fill="F3F5F7"/>
      </w:pPr>
      <w:r>
        <w:rPr>
          <w:rFonts w:ascii="Consolas" w:hAnsi="Consolas" w:eastAsia="Noto Sans CJK KR"/>
          <w:sz w:val="16"/>
        </w:rPr>
        <w:t>function authorizationHeaders() {</w:t>
      </w:r>
    </w:p>
    <w:p>
      <w:pPr>
        <w:spacing w:after="0" w:before="0" w:line="240" w:lineRule="auto"/>
        <w:shd w:val="clear" w:color="auto" w:fill="F3F5F7"/>
      </w:pPr>
      <w:r>
        <w:rPr>
          <w:rFonts w:ascii="Consolas" w:hAnsi="Consolas" w:eastAsia="Noto Sans CJK KR"/>
          <w:sz w:val="16"/>
        </w:rPr>
        <w:t xml:space="preserve">  // FE-02: 토큰이 있을 때만 Bearer 헤더를 보낸다. (없으면 헤더를 아예 안 보냄)</w:t>
      </w:r>
    </w:p>
    <w:p>
      <w:pPr>
        <w:spacing w:after="0" w:before="0" w:line="240" w:lineRule="auto"/>
        <w:shd w:val="clear" w:color="auto" w:fill="F3F5F7"/>
      </w:pPr>
      <w:r>
        <w:rPr>
          <w:rFonts w:ascii="Consolas" w:hAnsi="Consolas" w:eastAsia="Noto Sans CJK KR"/>
          <w:sz w:val="16"/>
        </w:rPr>
        <w:t xml:space="preserve">  const token = session.accessToken;</w:t>
      </w:r>
    </w:p>
    <w:p>
      <w:pPr>
        <w:spacing w:after="0" w:before="0" w:line="240" w:lineRule="auto"/>
        <w:shd w:val="clear" w:color="auto" w:fill="F3F5F7"/>
      </w:pPr>
      <w:r>
        <w:rPr>
          <w:rFonts w:ascii="Consolas" w:hAnsi="Consolas" w:eastAsia="Noto Sans CJK KR"/>
          <w:sz w:val="16"/>
        </w:rPr>
        <w:t xml:space="preserve">  return token ? { Authorization: `Bearer ${token}` } : {};</w:t>
      </w:r>
    </w:p>
    <w:p>
      <w:pPr>
        <w:spacing w:after="0" w:before="0" w:line="240" w:lineRule="auto"/>
        <w:shd w:val="clear" w:color="auto" w:fill="F3F5F7"/>
      </w:pPr>
      <w:r>
        <w:rPr>
          <w:rFonts w:ascii="Consolas" w:hAnsi="Consolas" w:eastAsia="Noto Sans CJK KR"/>
          <w:sz w:val="16"/>
        </w:rPr>
        <w:t>}</w:t>
      </w:r>
    </w:p>
    <w:p>
      <w:pPr>
        <w:spacing w:after="0"/>
        <w:shd w:val="clear" w:color="auto" w:fill="F3F5F7"/>
      </w:pPr>
      <w:r>
        <w:rPr>
          <w:rFonts w:ascii="Consolas" w:hAnsi="Consolas"/>
          <w:sz w:val="16"/>
        </w:rPr>
        <w:t>// ...</w:t>
      </w:r>
    </w:p>
    <w:p>
      <w:pPr>
        <w:spacing w:after="0" w:before="0" w:line="240" w:lineRule="auto"/>
        <w:shd w:val="clear" w:color="auto" w:fill="F3F5F7"/>
      </w:pPr>
      <w:r>
        <w:rPr>
          <w:rFonts w:ascii="Consolas" w:hAnsi="Consolas" w:eastAsia="Noto Sans CJK KR"/>
          <w:sz w:val="16"/>
        </w:rPr>
        <w:t xml:space="preserve">  const data = response.status === 204 ? null : await response.json();</w:t>
      </w:r>
    </w:p>
    <w:p>
      <w:pPr>
        <w:spacing w:after="0" w:before="0" w:line="240" w:lineRule="auto"/>
        <w:shd w:val="clear" w:color="auto" w:fill="F3F5F7"/>
      </w:pPr>
      <w:r>
        <w:rPr>
          <w:rFonts w:ascii="Consolas" w:hAnsi="Consolas" w:eastAsia="Noto Sans CJK KR"/>
          <w:sz w:val="16"/>
        </w:rPr>
        <w:t xml:space="preserve">  if (!response.ok) {</w:t>
      </w:r>
    </w:p>
    <w:p>
      <w:pPr>
        <w:spacing w:after="0" w:before="0" w:line="240" w:lineRule="auto"/>
        <w:shd w:val="clear" w:color="auto" w:fill="F3F5F7"/>
      </w:pPr>
      <w:r>
        <w:rPr>
          <w:rFonts w:ascii="Consolas" w:hAnsi="Consolas" w:eastAsia="Noto Sans CJK KR"/>
          <w:sz w:val="16"/>
        </w:rPr>
        <w:t xml:space="preserve">    // FE-03: 401이면 메모리의 로그인 상태도 해제한다. (403은 로그아웃하지 않음)</w:t>
      </w:r>
    </w:p>
    <w:p>
      <w:pPr>
        <w:spacing w:after="0" w:before="0" w:line="240" w:lineRule="auto"/>
        <w:shd w:val="clear" w:color="auto" w:fill="F3F5F7"/>
      </w:pPr>
      <w:r>
        <w:rPr>
          <w:rFonts w:ascii="Consolas" w:hAnsi="Consolas" w:eastAsia="Noto Sans CJK KR"/>
          <w:sz w:val="16"/>
        </w:rPr>
        <w:t xml:space="preserve">    if (response.status === 401) clearSession();</w:t>
      </w:r>
    </w:p>
    <w:p>
      <w:pPr>
        <w:spacing w:after="0"/>
        <w:shd w:val="clear" w:color="auto" w:fill="F3F5F7"/>
      </w:pPr>
      <w:r>
        <w:rPr>
          <w:rFonts w:ascii="Consolas" w:hAnsi="Consolas"/>
          <w:sz w:val="16"/>
        </w:rPr>
        <w:t>// ...</w:t>
      </w:r>
    </w:p>
    <w:p>
      <w:pPr>
        <w:spacing w:after="0" w:before="0" w:line="240" w:lineRule="auto"/>
        <w:shd w:val="clear" w:color="auto" w:fill="F3F5F7"/>
      </w:pPr>
      <w:r>
        <w:rPr>
          <w:rFonts w:ascii="Consolas" w:hAnsi="Consolas" w:eastAsia="Noto Sans CJK KR"/>
          <w:sz w:val="16"/>
        </w:rPr>
        <w:t>export async function login(email, password) {</w:t>
      </w:r>
    </w:p>
    <w:p>
      <w:pPr>
        <w:spacing w:after="0" w:before="0" w:line="240" w:lineRule="auto"/>
        <w:shd w:val="clear" w:color="auto" w:fill="F3F5F7"/>
      </w:pPr>
      <w:r>
        <w:rPr>
          <w:rFonts w:ascii="Consolas" w:hAnsi="Consolas" w:eastAsia="Noto Sans CJK KR"/>
          <w:sz w:val="16"/>
        </w:rPr>
        <w:t xml:space="preserve">  // FE-01: 로그인 요청 → 받은 토큰과 사용자 정보를 메모리(session)에만 저장</w:t>
      </w:r>
    </w:p>
    <w:p>
      <w:pPr>
        <w:spacing w:after="0" w:before="0" w:line="240" w:lineRule="auto"/>
        <w:shd w:val="clear" w:color="auto" w:fill="F3F5F7"/>
      </w:pPr>
      <w:r>
        <w:rPr>
          <w:rFonts w:ascii="Consolas" w:hAnsi="Consolas" w:eastAsia="Noto Sans CJK KR"/>
          <w:sz w:val="16"/>
        </w:rPr>
        <w:t xml:space="preserve">  const data = await request("/auth/login", {</w:t>
      </w:r>
    </w:p>
    <w:p>
      <w:pPr>
        <w:spacing w:after="0" w:before="0" w:line="240" w:lineRule="auto"/>
        <w:shd w:val="clear" w:color="auto" w:fill="F3F5F7"/>
      </w:pPr>
      <w:r>
        <w:rPr>
          <w:rFonts w:ascii="Consolas" w:hAnsi="Consolas" w:eastAsia="Noto Sans CJK KR"/>
          <w:sz w:val="16"/>
        </w:rPr>
        <w:t xml:space="preserve">    method: "POST",</w:t>
      </w:r>
    </w:p>
    <w:p>
      <w:pPr>
        <w:spacing w:after="0" w:before="0" w:line="240" w:lineRule="auto"/>
        <w:shd w:val="clear" w:color="auto" w:fill="F3F5F7"/>
      </w:pPr>
      <w:r>
        <w:rPr>
          <w:rFonts w:ascii="Consolas" w:hAnsi="Consolas" w:eastAsia="Noto Sans CJK KR"/>
          <w:sz w:val="16"/>
        </w:rPr>
        <w:t xml:space="preserve">    body: JSON.stringify({ email, password }),</w:t>
      </w:r>
    </w:p>
    <w:p>
      <w:pPr>
        <w:spacing w:after="0" w:before="0" w:line="240" w:lineRule="auto"/>
        <w:shd w:val="clear" w:color="auto" w:fill="F3F5F7"/>
      </w:pPr>
      <w:r>
        <w:rPr>
          <w:rFonts w:ascii="Consolas" w:hAnsi="Consolas" w:eastAsia="Noto Sans CJK KR"/>
          <w:sz w:val="16"/>
        </w:rPr>
        <w:t xml:space="preserve">  });</w:t>
      </w:r>
    </w:p>
    <w:p>
      <w:pPr>
        <w:spacing w:after="0" w:before="0" w:line="240" w:lineRule="auto"/>
        <w:shd w:val="clear" w:color="auto" w:fill="F3F5F7"/>
      </w:pPr>
      <w:r>
        <w:rPr>
          <w:rFonts w:ascii="Consolas" w:hAnsi="Consolas" w:eastAsia="Noto Sans CJK KR"/>
          <w:sz w:val="16"/>
        </w:rPr>
        <w:t xml:space="preserve">  session = { accessToken: data.accessToken, user: data.user };</w:t>
      </w:r>
    </w:p>
    <w:p>
      <w:pPr>
        <w:spacing w:after="0" w:before="0" w:line="240" w:lineRule="auto"/>
        <w:shd w:val="clear" w:color="auto" w:fill="F3F5F7"/>
      </w:pPr>
      <w:r>
        <w:rPr>
          <w:rFonts w:ascii="Consolas" w:hAnsi="Consolas" w:eastAsia="Noto Sans CJK KR"/>
          <w:sz w:val="16"/>
        </w:rPr>
        <w:t xml:space="preserve">  return data.user;</w:t>
      </w:r>
    </w:p>
    <w:p>
      <w:pPr>
        <w:spacing w:after="0" w:before="0" w:line="240" w:lineRule="auto"/>
        <w:shd w:val="clear" w:color="auto" w:fill="F3F5F7"/>
      </w:pPr>
      <w:r>
        <w:rPr>
          <w:rFonts w:ascii="Consolas" w:hAnsi="Consolas" w:eastAsia="Noto Sans CJK KR"/>
          <w:sz w:val="16"/>
        </w:rPr>
        <w:t>}</w:t>
      </w:r>
    </w:p>
    <w:p>
      <w:pPr>
        <w:spacing w:after="40"/>
      </w:pPr>
    </w:p>
    <w:p>
      <w:pPr>
        <w:pStyle w:val="Heading3"/>
      </w:pPr>
      <w:r>
        <w:t>동작과 응답 코드 설명</w:t>
      </w:r>
    </w:p>
    <w:p>
      <w:pPr>
        <w:spacing w:after="460"/>
      </w:pPr>
      <w:r>
        <w:rPr/>
        <w:t>로그인에 성공하면 login()이 토큰과 사용자 정보를 api.js의 session 변수에만 저장합니다. localStorage는 쓰지 않아서 새로고침하면 로그인이 풀립니다(T16). 요청을 보낼 때는 토큰이 있으면 Authorization: Bearer 헤더를 붙이고, 없으면 헤더를 아예 보내지 않습니다(F06, T11c). 서버가 401을 주면 session을 지워서 화면도 로그아웃 상태가 되고, 오류 code마다 다른 안내 문구가 나옵니다(F08, F12, F13). 403일 때는 로그아웃하지 않습니다. 삭제 응답(204)은 본문이 없어서 JSON으로 읽지 않게 했습니다.</w:t>
      </w:r>
    </w:p>
    <w:p>
      <w:r>
        <w:br w:type="page"/>
      </w:r>
    </w:p>
    <w:p>
      <w:pPr>
        <w:pStyle w:val="Eyebrow"/>
      </w:pPr>
      <w:r>
        <w:t>웹서비스설계     03 계속</w:t>
      </w:r>
    </w:p>
    <w:p>
      <w:pPr>
        <w:pStyle w:val="Heading1"/>
        <w:spacing w:before="0"/>
      </w:pPr>
      <w:r>
        <w:t>서버 인증과 작성자 권한</w:t>
      </w:r>
    </w:p>
    <w:p>
      <w:pPr>
        <w:pStyle w:val="Heading2"/>
      </w:pPr>
      <w:r>
        <w:t>3 3 서버 JWT 검증</w:t>
      </w:r>
    </w:p>
    <w:p>
      <w:pPr>
        <w:spacing w:after="160"/>
      </w:pPr>
      <w:r>
        <w:rPr>
          <w:b/>
        </w:rPr>
        <w:t xml:space="preserve">파일 / 함수  </w:t>
      </w:r>
      <w:r>
        <w:t>backend-express/src/auth.js readBearer(26~29행)·validClaims(32~41행)·currentUserId(43~63행)</w:t>
      </w:r>
    </w:p>
    <w:p>
      <w:pPr>
        <w:pStyle w:val="Heading3"/>
      </w:pPr>
      <w:r>
        <w:t>코드 발췌</w:t>
      </w:r>
    </w:p>
    <w:p>
      <w:pPr/>
      <w:r>
        <w:rPr>
          <w:color w:val="5B6772"/>
          <w:sz w:val="17"/>
        </w:rPr>
        <w:t>auth.js</w:t>
      </w:r>
    </w:p>
    <w:p>
      <w:pPr>
        <w:spacing w:after="0" w:before="0" w:line="240" w:lineRule="auto"/>
        <w:shd w:val="clear" w:color="auto" w:fill="F3F5F7"/>
      </w:pPr>
      <w:r>
        <w:rPr>
          <w:rFonts w:ascii="Consolas" w:hAnsi="Consolas" w:eastAsia="Noto Sans CJK KR"/>
          <w:sz w:val="16"/>
        </w:rPr>
        <w:t>function readBearer(req) {</w:t>
      </w:r>
    </w:p>
    <w:p>
      <w:pPr>
        <w:spacing w:after="0" w:before="0" w:line="240" w:lineRule="auto"/>
        <w:shd w:val="clear" w:color="auto" w:fill="F3F5F7"/>
      </w:pPr>
      <w:r>
        <w:rPr>
          <w:rFonts w:ascii="Consolas" w:hAnsi="Consolas" w:eastAsia="Noto Sans CJK KR"/>
          <w:sz w:val="16"/>
        </w:rPr>
        <w:t xml:space="preserve">  const match = /^Bearer ([^\s]+)$/.exec(req.get("Authorization") ?? "");</w:t>
      </w:r>
    </w:p>
    <w:p>
      <w:pPr>
        <w:spacing w:after="0" w:before="0" w:line="240" w:lineRule="auto"/>
        <w:shd w:val="clear" w:color="auto" w:fill="F3F5F7"/>
      </w:pPr>
      <w:r>
        <w:rPr>
          <w:rFonts w:ascii="Consolas" w:hAnsi="Consolas" w:eastAsia="Noto Sans CJK KR"/>
          <w:sz w:val="16"/>
        </w:rPr>
        <w:t xml:space="preserve">  return match ? match[1] : null;</w:t>
      </w:r>
    </w:p>
    <w:p>
      <w:pPr>
        <w:spacing w:after="0" w:before="0" w:line="240" w:lineRule="auto"/>
        <w:shd w:val="clear" w:color="auto" w:fill="F3F5F7"/>
      </w:pPr>
      <w:r>
        <w:rPr>
          <w:rFonts w:ascii="Consolas" w:hAnsi="Consolas" w:eastAsia="Noto Sans CJK KR"/>
          <w:sz w:val="16"/>
        </w:rPr>
        <w:t>}</w:t>
      </w:r>
    </w:p>
    <w:p>
      <w:pPr>
        <w:spacing w:after="0"/>
        <w:shd w:val="clear" w:color="auto" w:fill="F3F5F7"/>
      </w:pPr>
      <w:r>
        <w:rPr>
          <w:rFonts w:ascii="Consolas" w:hAnsi="Consolas"/>
          <w:sz w:val="16"/>
        </w:rPr>
        <w:t>// ...</w:t>
      </w:r>
    </w:p>
    <w:p>
      <w:pPr>
        <w:spacing w:after="0" w:before="0" w:line="240" w:lineRule="auto"/>
        <w:shd w:val="clear" w:color="auto" w:fill="F3F5F7"/>
      </w:pPr>
      <w:r>
        <w:rPr>
          <w:rFonts w:ascii="Consolas" w:hAnsi="Consolas" w:eastAsia="Noto Sans CJK KR"/>
          <w:sz w:val="16"/>
        </w:rPr>
        <w:t>export function currentUserId(req) {</w:t>
      </w:r>
    </w:p>
    <w:p>
      <w:pPr>
        <w:spacing w:after="0" w:before="0" w:line="240" w:lineRule="auto"/>
        <w:shd w:val="clear" w:color="auto" w:fill="F3F5F7"/>
      </w:pPr>
      <w:r>
        <w:rPr>
          <w:rFonts w:ascii="Consolas" w:hAnsi="Consolas" w:eastAsia="Noto Sans CJK KR"/>
          <w:sz w:val="16"/>
        </w:rPr>
        <w:t xml:space="preserve">  // BE-02: 토큰을 꺼내 검증하고 로그인한 사용자 id를 돌려준다.</w:t>
      </w:r>
    </w:p>
    <w:p>
      <w:pPr>
        <w:spacing w:after="0" w:before="0" w:line="240" w:lineRule="auto"/>
        <w:shd w:val="clear" w:color="auto" w:fill="F3F5F7"/>
      </w:pPr>
      <w:r>
        <w:rPr>
          <w:rFonts w:ascii="Consolas" w:hAnsi="Consolas" w:eastAsia="Noto Sans CJK KR"/>
          <w:sz w:val="16"/>
        </w:rPr>
        <w:t xml:space="preserve">  // 토큰이 없거나 변조·만료되면 401이다.</w:t>
      </w:r>
    </w:p>
    <w:p>
      <w:pPr>
        <w:spacing w:after="0" w:before="0" w:line="240" w:lineRule="auto"/>
        <w:shd w:val="clear" w:color="auto" w:fill="F3F5F7"/>
      </w:pPr>
      <w:r>
        <w:rPr>
          <w:rFonts w:ascii="Consolas" w:hAnsi="Consolas" w:eastAsia="Noto Sans CJK KR"/>
          <w:sz w:val="16"/>
        </w:rPr>
        <w:t xml:space="preserve">  const token = readBearer(req);</w:t>
      </w:r>
    </w:p>
    <w:p>
      <w:pPr>
        <w:spacing w:after="0" w:before="0" w:line="240" w:lineRule="auto"/>
        <w:shd w:val="clear" w:color="auto" w:fill="F3F5F7"/>
      </w:pPr>
      <w:r>
        <w:rPr>
          <w:rFonts w:ascii="Consolas" w:hAnsi="Consolas" w:eastAsia="Noto Sans CJK KR"/>
          <w:sz w:val="16"/>
        </w:rPr>
        <w:t xml:space="preserve">  if (!token) throw new ApiError(401, "TOKEN_REQUIRED", "로그인이 필요합니다.");</w:t>
      </w:r>
    </w:p>
    <w:p>
      <w:pPr>
        <w:spacing w:after="0" w:before="0" w:line="240" w:lineRule="auto"/>
        <w:shd w:val="clear" w:color="auto" w:fill="F3F5F7"/>
      </w:pPr>
      <w:r>
        <w:rPr>
          <w:rFonts w:ascii="Consolas" w:hAnsi="Consolas" w:eastAsia="Noto Sans CJK KR"/>
          <w:sz w:val="16"/>
        </w:rPr>
        <w:t xml:space="preserve">  let p;</w:t>
      </w:r>
    </w:p>
    <w:p>
      <w:pPr>
        <w:spacing w:after="0" w:before="0" w:line="240" w:lineRule="auto"/>
        <w:shd w:val="clear" w:color="auto" w:fill="F3F5F7"/>
      </w:pPr>
      <w:r>
        <w:rPr>
          <w:rFonts w:ascii="Consolas" w:hAnsi="Consolas" w:eastAsia="Noto Sans CJK KR"/>
          <w:sz w:val="16"/>
        </w:rPr>
        <w:t xml:space="preserve">  try {</w:t>
      </w:r>
    </w:p>
    <w:p>
      <w:pPr>
        <w:spacing w:after="0" w:before="0" w:line="240" w:lineRule="auto"/>
        <w:shd w:val="clear" w:color="auto" w:fill="F3F5F7"/>
      </w:pPr>
      <w:r>
        <w:rPr>
          <w:rFonts w:ascii="Consolas" w:hAnsi="Consolas" w:eastAsia="Noto Sans CJK KR"/>
          <w:sz w:val="16"/>
        </w:rPr>
        <w:t xml:space="preserve">    p = jwt.verify(token, key, { algorithms: ["HS256"], issuer, audience });</w:t>
      </w:r>
    </w:p>
    <w:p>
      <w:pPr>
        <w:spacing w:after="0" w:before="0" w:line="240" w:lineRule="auto"/>
        <w:shd w:val="clear" w:color="auto" w:fill="F3F5F7"/>
      </w:pPr>
      <w:r>
        <w:rPr>
          <w:rFonts w:ascii="Consolas" w:hAnsi="Consolas" w:eastAsia="Noto Sans CJK KR"/>
          <w:sz w:val="16"/>
        </w:rPr>
        <w:t xml:space="preserve">  } catch (error) {</w:t>
      </w:r>
    </w:p>
    <w:p>
      <w:pPr>
        <w:spacing w:after="0" w:before="0" w:line="240" w:lineRule="auto"/>
        <w:shd w:val="clear" w:color="auto" w:fill="F3F5F7"/>
      </w:pPr>
      <w:r>
        <w:rPr>
          <w:rFonts w:ascii="Consolas" w:hAnsi="Consolas" w:eastAsia="Noto Sans CJK KR"/>
          <w:sz w:val="16"/>
        </w:rPr>
        <w:t xml:space="preserve">    if (error.name === "TokenExpiredError")</w:t>
      </w:r>
    </w:p>
    <w:p>
      <w:pPr>
        <w:spacing w:after="0" w:before="0" w:line="240" w:lineRule="auto"/>
        <w:shd w:val="clear" w:color="auto" w:fill="F3F5F7"/>
      </w:pPr>
      <w:r>
        <w:rPr>
          <w:rFonts w:ascii="Consolas" w:hAnsi="Consolas" w:eastAsia="Noto Sans CJK KR"/>
          <w:sz w:val="16"/>
        </w:rPr>
        <w:t xml:space="preserve">      throw new ApiError(</w:t>
      </w:r>
    </w:p>
    <w:p>
      <w:pPr>
        <w:spacing w:after="0" w:before="0" w:line="240" w:lineRule="auto"/>
        <w:shd w:val="clear" w:color="auto" w:fill="F3F5F7"/>
      </w:pPr>
      <w:r>
        <w:rPr>
          <w:rFonts w:ascii="Consolas" w:hAnsi="Consolas" w:eastAsia="Noto Sans CJK KR"/>
          <w:sz w:val="16"/>
        </w:rPr>
        <w:t xml:space="preserve">        401,</w:t>
      </w:r>
    </w:p>
    <w:p>
      <w:pPr>
        <w:spacing w:after="0" w:before="0" w:line="240" w:lineRule="auto"/>
        <w:shd w:val="clear" w:color="auto" w:fill="F3F5F7"/>
      </w:pPr>
      <w:r>
        <w:rPr>
          <w:rFonts w:ascii="Consolas" w:hAnsi="Consolas" w:eastAsia="Noto Sans CJK KR"/>
          <w:sz w:val="16"/>
        </w:rPr>
        <w:t xml:space="preserve">        "TOKEN_EXPIRED",</w:t>
      </w:r>
    </w:p>
    <w:p>
      <w:pPr>
        <w:spacing w:after="0" w:before="0" w:line="240" w:lineRule="auto"/>
        <w:shd w:val="clear" w:color="auto" w:fill="F3F5F7"/>
      </w:pPr>
      <w:r>
        <w:rPr>
          <w:rFonts w:ascii="Consolas" w:hAnsi="Consolas" w:eastAsia="Noto Sans CJK KR"/>
          <w:sz w:val="16"/>
        </w:rPr>
        <w:t xml:space="preserve">        "로그인 시간이 만료되었습니다. 다시 로그인하세요.",</w:t>
      </w:r>
    </w:p>
    <w:p>
      <w:pPr>
        <w:spacing w:after="0" w:before="0" w:line="240" w:lineRule="auto"/>
        <w:shd w:val="clear" w:color="auto" w:fill="F3F5F7"/>
      </w:pPr>
      <w:r>
        <w:rPr>
          <w:rFonts w:ascii="Consolas" w:hAnsi="Consolas" w:eastAsia="Noto Sans CJK KR"/>
          <w:sz w:val="16"/>
        </w:rPr>
        <w:t xml:space="preserve">      );</w:t>
      </w:r>
    </w:p>
    <w:p>
      <w:pPr>
        <w:spacing w:after="0" w:before="0" w:line="240" w:lineRule="auto"/>
        <w:shd w:val="clear" w:color="auto" w:fill="F3F5F7"/>
      </w:pPr>
      <w:r>
        <w:rPr>
          <w:rFonts w:ascii="Consolas" w:hAnsi="Consolas" w:eastAsia="Noto Sans CJK KR"/>
          <w:sz w:val="16"/>
        </w:rPr>
        <w:t xml:space="preserve">    throw new ApiError(401, "INVALID_TOKEN", "토큰이 올바르지 않습니다.");</w:t>
      </w:r>
    </w:p>
    <w:p>
      <w:pPr>
        <w:spacing w:after="0" w:before="0" w:line="240" w:lineRule="auto"/>
        <w:shd w:val="clear" w:color="auto" w:fill="F3F5F7"/>
      </w:pPr>
      <w:r>
        <w:rPr>
          <w:rFonts w:ascii="Consolas" w:hAnsi="Consolas" w:eastAsia="Noto Sans CJK KR"/>
          <w:sz w:val="16"/>
        </w:rPr>
        <w:t xml:space="preserve">  }</w:t>
      </w:r>
    </w:p>
    <w:p>
      <w:pPr>
        <w:spacing w:after="0" w:before="0" w:line="240" w:lineRule="auto"/>
        <w:shd w:val="clear" w:color="auto" w:fill="F3F5F7"/>
      </w:pPr>
      <w:r>
        <w:rPr>
          <w:rFonts w:ascii="Consolas" w:hAnsi="Consolas" w:eastAsia="Noto Sans CJK KR"/>
          <w:sz w:val="16"/>
        </w:rPr>
        <w:t xml:space="preserve">  if (!validClaims(p) || !findPublic(Number(p.sub)))</w:t>
      </w:r>
    </w:p>
    <w:p>
      <w:pPr>
        <w:spacing w:after="0" w:before="0" w:line="240" w:lineRule="auto"/>
        <w:shd w:val="clear" w:color="auto" w:fill="F3F5F7"/>
      </w:pPr>
      <w:r>
        <w:rPr>
          <w:rFonts w:ascii="Consolas" w:hAnsi="Consolas" w:eastAsia="Noto Sans CJK KR"/>
          <w:sz w:val="16"/>
        </w:rPr>
        <w:t xml:space="preserve">    throw new ApiError(401, "INVALID_TOKEN", "토큰이 올바르지 않습니다.");</w:t>
      </w:r>
    </w:p>
    <w:p>
      <w:pPr>
        <w:spacing w:after="0" w:before="0" w:line="240" w:lineRule="auto"/>
        <w:shd w:val="clear" w:color="auto" w:fill="F3F5F7"/>
      </w:pPr>
      <w:r>
        <w:rPr>
          <w:rFonts w:ascii="Consolas" w:hAnsi="Consolas" w:eastAsia="Noto Sans CJK KR"/>
          <w:sz w:val="16"/>
        </w:rPr>
        <w:t xml:space="preserve">  return Number(p.sub);</w:t>
      </w:r>
    </w:p>
    <w:p>
      <w:pPr>
        <w:spacing w:after="0" w:before="0" w:line="240" w:lineRule="auto"/>
        <w:shd w:val="clear" w:color="auto" w:fill="F3F5F7"/>
      </w:pPr>
      <w:r>
        <w:rPr>
          <w:rFonts w:ascii="Consolas" w:hAnsi="Consolas" w:eastAsia="Noto Sans CJK KR"/>
          <w:sz w:val="16"/>
        </w:rPr>
        <w:t>}</w:t>
      </w:r>
    </w:p>
    <w:p>
      <w:pPr>
        <w:spacing w:after="40"/>
      </w:pPr>
    </w:p>
    <w:p>
      <w:pPr>
        <w:pStyle w:val="Heading3"/>
      </w:pPr>
      <w:r>
        <w:t>동작과 응답 코드 설명</w:t>
      </w:r>
    </w:p>
    <w:p>
      <w:pPr>
        <w:spacing w:after="460"/>
      </w:pPr>
      <w:r>
        <w:rPr/>
        <w:t>currentUserId는 요청 헤더에서 토큰을 꺼내 확인하는 함수입니다. 토큰이 없으면 401 TOKEN_REQUIRED입니다. jwt.verify로 서명, HS256, iss, aud, 만료를 확인하고, 만료되면 TOKEN_EXPIRED, 그 밖에 이상하면 INVALID_TOKEN(둘 다 401)입니다. verify를 통과해도 sub와 exp 모양을 한 번 더 보고, 그 사용자가 실제로 있는지도 확인합니다. 다 통과하면 사용자 id를 돌려주고, 글 작성·수정·삭제와 /api/me가 이 id만 사용합니다. 401 응답에는 WWW-Authenticate: Bearer 헤더도 붙습니다(C07). 직접 해 보니 토큰이 없으면 TOKEN_REQUIRED, 서명을 바꾼 토큰은 INVALID_TOKEN이었고, TTL을 3초로 줄여 만료시키면 TOKEN_EXPIRED가 나왔습니다(A02).</w:t>
      </w:r>
    </w:p>
    <w:p>
      <w:pPr>
        <w:pStyle w:val="Heading2"/>
      </w:pPr>
      <w:r>
        <w:t>3 4 작성자 권한 검사</w:t>
      </w:r>
    </w:p>
    <w:p>
      <w:pPr>
        <w:spacing w:after="160"/>
      </w:pPr>
      <w:r>
        <w:rPr>
          <w:b/>
        </w:rPr>
        <w:t xml:space="preserve">파일 / 함수  </w:t>
      </w:r>
      <w:r>
        <w:t>backend-express/src/auth.js assertOwner(64~72행), app.js PUT 라우트(제공 코드), frontend-react/src/api.js canEdit(56~61행)</w:t>
      </w:r>
    </w:p>
    <w:p>
      <w:pPr>
        <w:pStyle w:val="Heading3"/>
      </w:pPr>
      <w:r>
        <w:t>코드 발췌</w:t>
      </w:r>
    </w:p>
    <w:p>
      <w:pPr/>
      <w:r>
        <w:rPr>
          <w:color w:val="5B6772"/>
          <w:sz w:val="17"/>
        </w:rPr>
        <w:t>auth.js</w:t>
      </w:r>
    </w:p>
    <w:p>
      <w:pPr>
        <w:spacing w:after="0" w:before="0" w:line="240" w:lineRule="auto"/>
        <w:shd w:val="clear" w:color="auto" w:fill="F3F5F7"/>
      </w:pPr>
      <w:r>
        <w:rPr>
          <w:rFonts w:ascii="Consolas" w:hAnsi="Consolas" w:eastAsia="Noto Sans CJK KR"/>
          <w:sz w:val="16"/>
        </w:rPr>
        <w:t>export function assertOwner(userId, authorId) {</w:t>
      </w:r>
    </w:p>
    <w:p>
      <w:pPr>
        <w:spacing w:after="0" w:before="0" w:line="240" w:lineRule="auto"/>
        <w:shd w:val="clear" w:color="auto" w:fill="F3F5F7"/>
      </w:pPr>
      <w:r>
        <w:rPr>
          <w:rFonts w:ascii="Consolas" w:hAnsi="Consolas" w:eastAsia="Noto Sans CJK KR"/>
          <w:sz w:val="16"/>
        </w:rPr>
        <w:t xml:space="preserve">  // BE-03: 글쓴이가 아니면 403 FORBIDDEN.</w:t>
      </w:r>
    </w:p>
    <w:p>
      <w:pPr>
        <w:spacing w:after="0" w:before="0" w:line="240" w:lineRule="auto"/>
        <w:shd w:val="clear" w:color="auto" w:fill="F3F5F7"/>
      </w:pPr>
      <w:r>
        <w:rPr>
          <w:rFonts w:ascii="Consolas" w:hAnsi="Consolas" w:eastAsia="Noto Sans CJK KR"/>
          <w:sz w:val="16"/>
        </w:rPr>
        <w:t xml:space="preserve">  if (userId !== authorId)</w:t>
      </w:r>
    </w:p>
    <w:p>
      <w:pPr>
        <w:spacing w:after="0" w:before="0" w:line="240" w:lineRule="auto"/>
        <w:shd w:val="clear" w:color="auto" w:fill="F3F5F7"/>
      </w:pPr>
      <w:r>
        <w:rPr>
          <w:rFonts w:ascii="Consolas" w:hAnsi="Consolas" w:eastAsia="Noto Sans CJK KR"/>
          <w:sz w:val="16"/>
        </w:rPr>
        <w:t xml:space="preserve">    throw new ApiError(</w:t>
      </w:r>
    </w:p>
    <w:p>
      <w:pPr>
        <w:spacing w:after="0" w:before="0" w:line="240" w:lineRule="auto"/>
        <w:shd w:val="clear" w:color="auto" w:fill="F3F5F7"/>
      </w:pPr>
      <w:r>
        <w:rPr>
          <w:rFonts w:ascii="Consolas" w:hAnsi="Consolas" w:eastAsia="Noto Sans CJK KR"/>
          <w:sz w:val="16"/>
        </w:rPr>
        <w:t xml:space="preserve">      403,</w:t>
      </w:r>
    </w:p>
    <w:p>
      <w:pPr>
        <w:spacing w:after="0" w:before="0" w:line="240" w:lineRule="auto"/>
        <w:shd w:val="clear" w:color="auto" w:fill="F3F5F7"/>
      </w:pPr>
      <w:r>
        <w:rPr>
          <w:rFonts w:ascii="Consolas" w:hAnsi="Consolas" w:eastAsia="Noto Sans CJK KR"/>
          <w:sz w:val="16"/>
        </w:rPr>
        <w:t xml:space="preserve">      "FORBIDDEN",</w:t>
      </w:r>
    </w:p>
    <w:p>
      <w:pPr>
        <w:spacing w:after="0" w:before="0" w:line="240" w:lineRule="auto"/>
        <w:shd w:val="clear" w:color="auto" w:fill="F3F5F7"/>
      </w:pPr>
      <w:r>
        <w:rPr>
          <w:rFonts w:ascii="Consolas" w:hAnsi="Consolas" w:eastAsia="Noto Sans CJK KR"/>
          <w:sz w:val="16"/>
        </w:rPr>
        <w:t xml:space="preserve">      "본인이 작성한 글만 수정하거나 삭제할 수 있습니다.",</w:t>
      </w:r>
    </w:p>
    <w:p>
      <w:pPr>
        <w:spacing w:after="0" w:before="0" w:line="240" w:lineRule="auto"/>
        <w:shd w:val="clear" w:color="auto" w:fill="F3F5F7"/>
      </w:pPr>
      <w:r>
        <w:rPr>
          <w:rFonts w:ascii="Consolas" w:hAnsi="Consolas" w:eastAsia="Noto Sans CJK KR"/>
          <w:sz w:val="16"/>
        </w:rPr>
        <w:t xml:space="preserve">    );</w:t>
      </w:r>
    </w:p>
    <w:p>
      <w:pPr>
        <w:spacing w:after="0" w:before="0" w:line="240" w:lineRule="auto"/>
        <w:shd w:val="clear" w:color="auto" w:fill="F3F5F7"/>
      </w:pPr>
      <w:r>
        <w:rPr>
          <w:rFonts w:ascii="Consolas" w:hAnsi="Consolas" w:eastAsia="Noto Sans CJK KR"/>
          <w:sz w:val="16"/>
        </w:rPr>
        <w:t>}</w:t>
      </w:r>
    </w:p>
    <w:p>
      <w:pPr>
        <w:spacing w:after="40"/>
      </w:pPr>
    </w:p>
    <w:p>
      <w:pPr/>
      <w:r>
        <w:rPr>
          <w:color w:val="5B6772"/>
          <w:sz w:val="17"/>
        </w:rPr>
        <w:t>app.js (제공 코드, 수정 라우트)</w:t>
      </w:r>
    </w:p>
    <w:p>
      <w:pPr>
        <w:spacing w:after="0" w:before="0" w:line="240" w:lineRule="auto"/>
        <w:shd w:val="clear" w:color="auto" w:fill="F3F5F7"/>
      </w:pPr>
      <w:r>
        <w:rPr>
          <w:rFonts w:ascii="Consolas" w:hAnsi="Consolas" w:eastAsia="Noto Sans CJK KR"/>
          <w:sz w:val="16"/>
        </w:rPr>
        <w:t>app.put("/api/posts/:id", (req, res) =&gt; {</w:t>
      </w:r>
    </w:p>
    <w:p>
      <w:pPr>
        <w:spacing w:after="0" w:before="0" w:line="240" w:lineRule="auto"/>
        <w:shd w:val="clear" w:color="auto" w:fill="F3F5F7"/>
      </w:pPr>
      <w:r>
        <w:rPr>
          <w:rFonts w:ascii="Consolas" w:hAnsi="Consolas" w:eastAsia="Noto Sans CJK KR"/>
          <w:sz w:val="16"/>
        </w:rPr>
        <w:t xml:space="preserve">  const userId = currentUserId(req),</w:t>
      </w:r>
    </w:p>
    <w:p>
      <w:pPr>
        <w:spacing w:after="0" w:before="0" w:line="240" w:lineRule="auto"/>
        <w:shd w:val="clear" w:color="auto" w:fill="F3F5F7"/>
      </w:pPr>
      <w:r>
        <w:rPr>
          <w:rFonts w:ascii="Consolas" w:hAnsi="Consolas" w:eastAsia="Noto Sans CJK KR"/>
          <w:sz w:val="16"/>
        </w:rPr>
        <w:t xml:space="preserve">    id = postId(req),</w:t>
      </w:r>
    </w:p>
    <w:p>
      <w:pPr>
        <w:spacing w:after="0" w:before="0" w:line="240" w:lineRule="auto"/>
        <w:shd w:val="clear" w:color="auto" w:fill="F3F5F7"/>
      </w:pPr>
      <w:r>
        <w:rPr>
          <w:rFonts w:ascii="Consolas" w:hAnsi="Consolas" w:eastAsia="Noto Sans CJK KR"/>
          <w:sz w:val="16"/>
        </w:rPr>
        <w:t xml:space="preserve">    p = getPost(id);</w:t>
      </w:r>
    </w:p>
    <w:p>
      <w:pPr>
        <w:spacing w:after="0" w:before="0" w:line="240" w:lineRule="auto"/>
        <w:shd w:val="clear" w:color="auto" w:fill="F3F5F7"/>
      </w:pPr>
      <w:r>
        <w:rPr>
          <w:rFonts w:ascii="Consolas" w:hAnsi="Consolas" w:eastAsia="Noto Sans CJK KR"/>
          <w:sz w:val="16"/>
        </w:rPr>
        <w:t xml:space="preserve">  assertOwner(userId, p.authorId);</w:t>
      </w:r>
    </w:p>
    <w:p>
      <w:pPr>
        <w:spacing w:after="0" w:before="0" w:line="240" w:lineRule="auto"/>
        <w:shd w:val="clear" w:color="auto" w:fill="F3F5F7"/>
      </w:pPr>
      <w:r>
        <w:rPr>
          <w:rFonts w:ascii="Consolas" w:hAnsi="Consolas" w:eastAsia="Noto Sans CJK KR"/>
          <w:sz w:val="16"/>
        </w:rPr>
        <w:t xml:space="preserve">  res.json(store.update(id, fields(req.body, { title: 100, content: 5000 })));</w:t>
      </w:r>
    </w:p>
    <w:p>
      <w:pPr>
        <w:spacing w:after="40"/>
      </w:pPr>
    </w:p>
    <w:p>
      <w:pPr/>
      <w:r>
        <w:rPr>
          <w:color w:val="5B6772"/>
          <w:sz w:val="17"/>
        </w:rPr>
        <w:t>api.js</w:t>
      </w:r>
    </w:p>
    <w:p>
      <w:pPr>
        <w:spacing w:after="0" w:before="0" w:line="240" w:lineRule="auto"/>
        <w:shd w:val="clear" w:color="auto" w:fill="F3F5F7"/>
      </w:pPr>
      <w:r>
        <w:rPr>
          <w:rFonts w:ascii="Consolas" w:hAnsi="Consolas" w:eastAsia="Noto Sans CJK KR"/>
          <w:sz w:val="16"/>
        </w:rPr>
        <w:t>export function canEdit(post) {</w:t>
      </w:r>
    </w:p>
    <w:p>
      <w:pPr>
        <w:spacing w:after="0" w:before="0" w:line="240" w:lineRule="auto"/>
        <w:shd w:val="clear" w:color="auto" w:fill="F3F5F7"/>
      </w:pPr>
      <w:r>
        <w:rPr>
          <w:rFonts w:ascii="Consolas" w:hAnsi="Consolas" w:eastAsia="Noto Sans CJK KR"/>
          <w:sz w:val="16"/>
        </w:rPr>
        <w:t xml:space="preserve">  // FE-04: 로그인한 사람의 id와 글쓴이 id가 같을 때만 버튼을 보여 준다.</w:t>
      </w:r>
    </w:p>
    <w:p>
      <w:pPr>
        <w:spacing w:after="0" w:before="0" w:line="240" w:lineRule="auto"/>
        <w:shd w:val="clear" w:color="auto" w:fill="F3F5F7"/>
      </w:pPr>
      <w:r>
        <w:rPr>
          <w:rFonts w:ascii="Consolas" w:hAnsi="Consolas" w:eastAsia="Noto Sans CJK KR"/>
          <w:sz w:val="16"/>
        </w:rPr>
        <w:t xml:space="preserve">  // (화면에서만 숨기는 것이고, 진짜 검사는 서버가 한다)</w:t>
      </w:r>
    </w:p>
    <w:p>
      <w:pPr>
        <w:spacing w:after="0" w:before="0" w:line="240" w:lineRule="auto"/>
        <w:shd w:val="clear" w:color="auto" w:fill="F3F5F7"/>
      </w:pPr>
      <w:r>
        <w:rPr>
          <w:rFonts w:ascii="Consolas" w:hAnsi="Consolas" w:eastAsia="Noto Sans CJK KR"/>
          <w:sz w:val="16"/>
        </w:rPr>
        <w:t xml:space="preserve">  const me = getSession().user;</w:t>
      </w:r>
    </w:p>
    <w:p>
      <w:pPr>
        <w:spacing w:after="0" w:before="0" w:line="240" w:lineRule="auto"/>
        <w:shd w:val="clear" w:color="auto" w:fill="F3F5F7"/>
      </w:pPr>
      <w:r>
        <w:rPr>
          <w:rFonts w:ascii="Consolas" w:hAnsi="Consolas" w:eastAsia="Noto Sans CJK KR"/>
          <w:sz w:val="16"/>
        </w:rPr>
        <w:t xml:space="preserve">  return !!me &amp;&amp; me.id === post.authorId;</w:t>
      </w:r>
    </w:p>
    <w:p>
      <w:pPr>
        <w:spacing w:after="0" w:before="0" w:line="240" w:lineRule="auto"/>
        <w:shd w:val="clear" w:color="auto" w:fill="F3F5F7"/>
      </w:pPr>
      <w:r>
        <w:rPr>
          <w:rFonts w:ascii="Consolas" w:hAnsi="Consolas" w:eastAsia="Noto Sans CJK KR"/>
          <w:sz w:val="16"/>
        </w:rPr>
        <w:t>}</w:t>
      </w:r>
    </w:p>
    <w:p>
      <w:pPr>
        <w:spacing w:after="40"/>
      </w:pPr>
    </w:p>
    <w:p>
      <w:pPr>
        <w:pStyle w:val="Heading3"/>
      </w:pPr>
      <w:r>
        <w:t>동작과 응답 코드 설명</w:t>
      </w:r>
    </w:p>
    <w:p>
      <w:pPr>
        <w:spacing w:after="460"/>
      </w:pPr>
      <w:r>
        <w:rPr/>
        <w:t>수정·삭제 라우트는 먼저 토큰에서 로그인한 사람의 id를 얻고, 글을 찾은 다음, assertOwner로 글쓴이 id와 비교합니다. 다르면 403 FORBIDDEN이고 글은 그대로입니다(T07, T08). 401은 누구인지 모를 때, 403은 누구인지는 알지만 권한이 없을 때입니다. 글을 쓸 때 작성자는 요청 본문이 아니라 토큰의 id로 정하고, 본문에 authorId나 userId를 넣으면 400으로 막습니다(T12). 화면의 canEdit는 내 글일 때만 수정·삭제 버튼을 보여 주는 용도입니다. 버튼을 숨기는 것만으로는 직접 요청을 막을 수 없어서 실제 검사는 서버의 assertOwner가 합니다.</w:t>
      </w:r>
    </w:p>
    <w:p>
      <w:r>
        <w:br w:type="page"/>
      </w:r>
    </w:p>
    <w:p>
      <w:pPr>
        <w:pStyle w:val="Eyebrow"/>
      </w:pPr>
      <w:r>
        <w:t>웹서비스설계     04</w:t>
      </w:r>
    </w:p>
    <w:p>
      <w:pPr>
        <w:pStyle w:val="Heading1"/>
        <w:spacing w:before="0"/>
      </w:pPr>
      <w:r>
        <w:t>테스트 결과</w:t>
      </w:r>
    </w:p>
    <w:p>
      <w:pPr/>
      <w:r>
        <w:rPr>
          <w:b/>
        </w:rPr>
        <w:t xml:space="preserve">실행 환경  </w:t>
      </w:r>
      <w:r>
        <w:t>Windows 10.0.26300 / Node.js v24.21.0 / PowerShell 7.6.9 / Chrome 156. 직접 시험: PowerShell Invoke-RestMethod·curl.exe, 크롬 화면·개발자도구 Network. 자동 검사: python tools/check_api.py --mode final (--expiry)</w:t>
      </w:r>
    </w:p>
    <w:p>
      <w:pPr/>
      <w:r>
        <w:rPr>
          <w:b/>
        </w:rPr>
        <w:t xml:space="preserve">로컬 배포 확인  </w:t>
      </w:r>
      <w:r>
        <w:t>frontend-react에서 npm run build 성공(B01) → npm run preview로 4173번 접속, /api가 8000번 백엔드로 연결(B03·B05). GitHub에서 새 폴더로 clone한 재현은 N01~N04.</w:t>
      </w:r>
    </w:p>
    <w:p>
      <w:pPr/>
      <w:r>
        <w:rPr>
          <w:b/>
        </w:rPr>
        <w:t xml:space="preserve">테스트 일시 및 코드 버전  </w:t>
      </w:r>
      <w:r>
        <w:t>2026-10-28 11:41~15:12 (한국 시간). 인증 코드는 커밋 a5c2f28과 같고, 마지막에 서버 시작 문구·주석·화면 제목만 바꾼 뒤(A03, B05) 자동 검사를 다시 돌려 40개 통과를 확인했습니다. 제목을 바꾸기 전에 찍은 캡처는 화면 제목이 '우리의 기록'으로 보입니다.</w:t>
      </w:r>
    </w:p>
    <w:p>
      <w:pPr/>
      <w:r>
        <w:rPr>
          <w:b/>
        </w:rPr>
        <w:t xml:space="preserve">토큰 TTL  </w:t>
      </w:r>
      <w:r>
        <w:t>일반 테스트 90초(기본값), 만료 자동 검사는 TOKEN_TTL=3(PowerShell에서 $env:TOKEN_TTL = "3"로 서버를 다시 켬)</w:t>
      </w:r>
    </w:p>
    <w:tbl>
      <w:tblPr>
        <w:tblW w:type="auto" w:w="0"/>
        <w:jc w:val="center"/>
        <w:tblLayout w:type="fixed"/>
        <w:tblLook w:firstColumn="1" w:firstRow="1" w:lastColumn="0" w:lastRow="0" w:noHBand="0" w:noVBand="1" w:val="04A0"/>
      </w:tblPr>
      <w:tblGrid>
        <w:gridCol w:w="709"/>
        <w:gridCol w:w="2154"/>
        <w:gridCol w:w="1417"/>
        <w:gridCol w:w="2154"/>
        <w:gridCol w:w="935"/>
        <w:gridCol w:w="2268"/>
      </w:tblGrid>
      <w:tr>
        <w:trPr>
          <w:cantSplit/>
          <w:tblHeader/>
        </w:trPr>
        <w:tc>
          <w:tcPr>
            <w:tcW w:type="dxa" w:w="709"/>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FFFFFF"/>
                <w:sz w:val="18"/>
              </w:rPr>
              <w:t>ID</w:t>
            </w:r>
          </w:p>
        </w:tc>
        <w:tc>
          <w:tcPr>
            <w:tcW w:type="dxa" w:w="215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수행 절차와 사용자</w:t>
            </w:r>
          </w:p>
        </w:tc>
        <w:tc>
          <w:tcPr>
            <w:tcW w:type="dxa" w:w="1417"/>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예상 결과</w:t>
            </w:r>
          </w:p>
        </w:tc>
        <w:tc>
          <w:tcPr>
            <w:tcW w:type="dxa" w:w="215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실제 HTTP와 code</w:t>
            </w:r>
          </w:p>
        </w:tc>
        <w:tc>
          <w:tcPr>
            <w:tcW w:type="dxa" w:w="935"/>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color w:val="FFFFFF"/>
                <w:sz w:val="18"/>
              </w:rPr>
              <w:t>판정</w:t>
            </w:r>
          </w:p>
        </w:tc>
        <w:tc>
          <w:tcPr>
            <w:tcW w:type="dxa" w:w="2268"/>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증거</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T01</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토큰 없이 목록과 상세 조회 (로그아웃 상태 화면, 자동 검사 public list·public detail)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200, 공개 조회</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200 / 해당 없음</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F03, A01</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T02</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Alice로 로그인 (PowerShell, 화면)</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200, JWT와 공개 사용자 정보, 화면 로그인 표시</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200 / 해당 없음. accessToken 문자열, expiresIn 90, user id 1 Alice. 화면 'Alice님 로그인 중'</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C03, F02</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T03</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틀린 비밀번호, 없는 이메일로 로그인 (PowerShell)</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INVALID_CREDENTIALS, 토큰 없음</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두 경우 모두 401 / INVALID_CREDENTIALS, 토큰 없음</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C04, A01</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T04</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토큰 없이 GET /api/me, POST /api/posts (curl.exe, 화면)</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각각 401 TOKEN_REQUIRED</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 TOKEN_REQUIRED (+WWW-Authenticate: Bearer). 화면 '로그인이 필요합니다'</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C07, F08</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T05</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Alice 토큰으로 글 작성 후 /me</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201, authorId 1, /me는 Alice</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201 / 해당 없음, authorId 1, Location /api/posts/8. /me 200 id 1 Alice</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C08(01), C07, B04a</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T06</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Alice 토큰으로 본인 글 수정·삭제</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200, 204, DB 반영</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수정 200(createdAt 유지, updatedAt 갱신), 삭제 204 후 재조회 404. 화면 수정·삭제(Bob 글)도 성공</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C08(07,12,13), F09, F10</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T07</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Bob 정상 토큰으로 Alice 글 수정</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403 FORBIDDEN, 원문 유지</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403 / FORBIDDEN, 재조회 200에서 제목 그대로</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C08(02,04), A01</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T08</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Bob 정상 토큰으로 Alice 글 삭제</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403 FORBIDDEN, 글 유지</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403 / FORBIDDEN, 재조회 200에서 글 유지</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C08(03,04), A01</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T09</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서명 첫 글자를 바꾼 토큰으로 /me, POST, PUT, DELETE</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INVALID_TOKEN, 데이터 변경 없음</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네 요청 모두 401 / INVALID_TOKEN, 이어서 재조회로 불변 확인 (/me는 직접, 변경 요청 3종은 자동 검사)</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C07(5), A01</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T10</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짧은 TTL로 만료시킨 뒤 /me와 변경 요청, 화면(90초 대기)</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TOKEN_EXPIRED, 화면 로그인 해제·안내</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자동(TTL=3): GET /me·POST·PUT·DELETE 모두 401 / TOKEN_EXPIRED, 데이터 불변. 화면: '로그인 시간이 지났습니다', '로그아웃 상태'</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A02, F12, F13</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T11</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로그인 후 로그아웃, 다음 /me 요청 (크롬 Network)</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헤더에서 토큰이 빠지고 401 TOKEN_REQUIRED</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Request headers에 Authorization 없음, 401 / TOKEN_REQUIRED, Www-Authenticate: Bearer</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T11a, T11b, T11c</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T12</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Bob 토큰으로 글 등록에 authorId:1, userId:1 추가</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400 BAD_INPUT, 위조 글 미생성</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authorId: 400 / BAD_INPUT(직접), 자동 검사에서 authorId·userId 모두 400. 위조 글은 응답이 400이라 만들어지지 않음(별도 목록 비교는 하지 않음)</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C08(11), A01</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T13</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빈 제목·공백 본문·길이 초과 입력</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400 BAD_INPUT, DB 변경 없음</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공백 제목(직접), 공백 제목·공백 본문·제목 101자·내용 5001자(자동) 모두 400 / BAD_INPUT</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C08(06), A01</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T14</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없는 양의 정수 ID 조회·수정·삭제, 잘못된 ID 조회</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없는 글 404, 잘못된 ID 400</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없는 글 GET·PUT·DELETE 404 / NOT_FOUND, ID 'abc' 400 / BAD_INPUT</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C08(09), A01</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T15</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글 작성 후 백엔드를 Ctrl+C로 끄고 다시 실행 (직접)</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기존 글과 작성자·내용 유지</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재시작 후 새로고침에서 Bob 글 '재시작테스트' 그대로(200)</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R02, R03, R04</w:t>
            </w:r>
          </w:p>
        </w:tc>
      </w:tr>
      <w:tr>
        <w:trPr>
          <w:cantSplit/>
        </w:trPr>
        <w:tc>
          <w:tcPr>
            <w:tcW w:type="dxa" w:w="709"/>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T16</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로그인 후 페이지 새로고침 (F5)</w:t>
            </w:r>
          </w:p>
        </w:tc>
        <w:tc>
          <w:tcPr>
            <w:tcW w:type="dxa" w:w="1417"/>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공개 글 유지, 로그인 상태 해제</w:t>
            </w:r>
          </w:p>
        </w:tc>
        <w:tc>
          <w:tcPr>
            <w:tcW w:type="dxa" w:w="2154"/>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목록 유지, '로그아웃 상태'</w:t>
            </w:r>
          </w:p>
        </w:tc>
        <w:tc>
          <w:tcPr>
            <w:tcW w:type="dxa" w:w="935"/>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F11</w:t>
            </w:r>
          </w:p>
        </w:tc>
      </w:tr>
      <w:tr>
        <w:trPr>
          <w:cantSplit/>
        </w:trPr>
        <w:tc>
          <w:tcPr>
            <w:tcW w:type="dxa" w:w="70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000000"/>
                <w:sz w:val="18"/>
              </w:rPr>
              <w:t>T17</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토큰 없는 수정·삭제와 Bob의 작성·수정·삭제</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무토큰 401, Bob 본인 작업 성공</w:t>
            </w:r>
          </w:p>
        </w:tc>
        <w:tc>
          <w:tcPr>
            <w:tcW w:type="dxa" w:w="215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무토큰 PUT·DELETE 401 / TOKEN_REQUIRED, Bob 작성 201·수정 200·삭제 204</w:t>
            </w:r>
          </w:p>
        </w:tc>
        <w:tc>
          <w:tcPr>
            <w:tcW w:type="dxa" w:w="93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jc w:val="center"/>
            </w:pPr>
            <w:r>
              <w:rPr>
                <w:rFonts w:ascii="Noto Sans CJK KR" w:hAnsi="Noto Sans CJK KR" w:eastAsia="Noto Sans CJK KR"/>
                <w:b w:val="0"/>
                <w:color w:val="5B6772"/>
                <w:sz w:val="18"/>
              </w:rPr>
              <w:t>PASS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C08(08,10,14~16), A01, F07, F09, F10</w:t>
            </w:r>
          </w:p>
        </w:tc>
      </w:tr>
    </w:tbl>
    <w:p>
      <w:pPr/>
      <w:r>
        <w:rPr>
          <w:color w:val="5B6772"/>
          <w:sz w:val="17"/>
        </w:rPr>
        <w:t>표의 증거 칸 ID는 docs/evidence/ 폴더의 파일명 앞부분과 같습니다(예: C08 = C08_be03_owner_checks_PASS.png, 괄호는 그 화면의 번호 줄). A 시리즈는 교수 제공 검사 프로그램(자동), 나머지는 제가 직접 PowerShell·curl.exe·크롬으로 한 시험(수동)입니다. 시험 명령은 AI가 제안했고 제가 직접 실행했습니다.</w:t>
      </w:r>
    </w:p>
    <w:p>
      <w:r>
        <w:br w:type="page"/>
      </w:r>
    </w:p>
    <w:p>
      <w:pPr>
        <w:pStyle w:val="Eyebrow"/>
      </w:pPr>
      <w:r>
        <w:t>웹서비스설계     04 계속</w:t>
      </w:r>
    </w:p>
    <w:p>
      <w:pPr>
        <w:pStyle w:val="Heading1"/>
        <w:spacing w:before="0"/>
      </w:pPr>
      <w:r>
        <w:t>HTTP 응답 확인 기록</w:t>
      </w:r>
    </w:p>
    <w:tbl>
      <w:tblPr>
        <w:tblW w:type="auto" w:w="0"/>
        <w:jc w:val="center"/>
        <w:tblLayout w:type="fixed"/>
        <w:tblLook w:firstColumn="1" w:firstRow="1" w:lastColumn="0" w:lastRow="0" w:noHBand="0" w:noVBand="1" w:val="04A0"/>
      </w:tblPr>
      <w:tblGrid>
        <w:gridCol w:w="2891"/>
        <w:gridCol w:w="2891"/>
        <w:gridCol w:w="1928"/>
        <w:gridCol w:w="1928"/>
      </w:tblGrid>
      <w:tr>
        <w:trPr>
          <w:cantSplit/>
          <w:tblHeader/>
        </w:trPr>
        <w:tc>
          <w:tcPr>
            <w:tcW w:type="dxa" w:w="289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확인 항목</w:t>
            </w:r>
          </w:p>
        </w:tc>
        <w:tc>
          <w:tcPr>
            <w:tcW w:type="dxa" w:w="289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기대 응답</w:t>
            </w:r>
          </w:p>
        </w:tc>
        <w:tc>
          <w:tcPr>
            <w:tcW w:type="dxa" w:w="1928"/>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실제 HTTP와 code</w:t>
            </w:r>
          </w:p>
        </w:tc>
        <w:tc>
          <w:tcPr>
            <w:tcW w:type="dxa" w:w="1928"/>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증거 위치</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정상 조회·로그인·수정</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213D53"/>
                <w:sz w:val="20"/>
              </w:rPr>
              <w:t>200</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200 / 해당 없음 (로그인, /me, 본인 수정)</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C03, C07, C08(07,15)</w:t>
            </w:r>
          </w:p>
        </w:tc>
      </w:tr>
      <w:tr>
        <w:trPr>
          <w:cantSplit/>
        </w:trPr>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새 글 등록</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213D53"/>
                <w:sz w:val="20"/>
              </w:rPr>
              <w:t>201 및 Location</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201, Location: /api/posts/8, 응답 본문에 authorId 1</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C08(01,14)</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본인 글 삭제</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213D53"/>
                <w:sz w:val="20"/>
              </w:rPr>
              <w:t>204 및 빈 본문</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204, 본문 없음 (PowerShell이 빈 본문을 System.Byte[]로 표시). 화면은 JSON 오류 없이 목록 갱신</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C08(12,16), F10</w:t>
            </w:r>
          </w:p>
        </w:tc>
      </w:tr>
      <w:tr>
        <w:trPr>
          <w:cantSplit/>
        </w:trPr>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입력 오류·추가 작성자 필드</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9A342D"/>
                <w:sz w:val="20"/>
              </w:rPr>
              <w:t>400 BAD_INPUT</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400 / BAD_INPUT (공백 제목, authorId 끼워넣기, 잘못된 ID)</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C08(06,11), A01</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잘못된 계정</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9A342D"/>
                <w:sz w:val="20"/>
              </w:rPr>
              <w:t>401 INVALID_CREDENTIALS</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 INVALID_CREDENTIALS (틀린 비밀번호, 없는 이메일)</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C04</w:t>
            </w:r>
          </w:p>
        </w:tc>
      </w:tr>
      <w:tr>
        <w:trPr>
          <w:cantSplit/>
        </w:trPr>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토큰 없음·헤더 형식 오류</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9A342D"/>
                <w:sz w:val="20"/>
              </w:rPr>
              <w:t>401 TOKEN_REQUIRED</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 TOKEN_REQUIRED (토큰 없음)</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C07(1,2), C08(08,10), T11b</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변조·클레임 오류</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9A342D"/>
                <w:sz w:val="20"/>
              </w:rPr>
              <w:t>401 INVALID_TOKEN</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 INVALID_TOKEN (서명 변조)</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C07(5), A01</w:t>
            </w:r>
          </w:p>
        </w:tc>
      </w:tr>
      <w:tr>
        <w:trPr>
          <w:cantSplit/>
        </w:trPr>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정상 서명의 만료 토큰</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9A342D"/>
                <w:sz w:val="20"/>
              </w:rPr>
              <w:t>401 TOKEN_EXPIRED</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401 / TOKEN_EXPIRED (TTL=3 만료, 화면 90초 대기)</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A02, F12, F13</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다른 작성자의 변경</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9A342D"/>
                <w:sz w:val="20"/>
              </w:rPr>
              <w:t>403 FORBIDDEN</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403 / FORBIDDEN (Bob이 Alice 글 수정·삭제)</w:t>
            </w:r>
          </w:p>
        </w:tc>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C08(02,03,05), A01</w:t>
            </w:r>
          </w:p>
        </w:tc>
      </w:tr>
      <w:tr>
        <w:trPr>
          <w:cantSplit/>
        </w:trPr>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000000"/>
                <w:sz w:val="18"/>
              </w:rPr>
              <w:t>없는 글</w:t>
            </w:r>
          </w:p>
        </w:tc>
        <w:tc>
          <w:tcPr>
            <w:tcW w:type="dxa" w:w="2891"/>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9A342D"/>
                <w:sz w:val="20"/>
              </w:rPr>
              <w:t>404 NOT_FOUND</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404 / NOT_FOUND (없는 글, 삭제 후 조회)</w:t>
            </w:r>
          </w:p>
        </w:tc>
        <w:tc>
          <w:tcPr>
            <w:tcW w:type="dxa" w:w="1928"/>
            <w:vAlign w:val="center"/>
            <w:shd w:fill="F3F6F8"/>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C08(09,13), A01</w:t>
            </w:r>
          </w:p>
        </w:tc>
      </w:tr>
    </w:tbl>
    <w:p>
      <w:pPr/>
      <w:r>
        <w:rPr/>
        <w:t>401 응답에는 WWW-Authenticate: Bearer 헤더가 붙는 것을 확인했습니다. curl.exe -i(C07, C08의 08·10)와 크롬 Network(T11a)에서 봤습니다.</w:t>
      </w:r>
    </w:p>
    <w:p>
      <w:pPr/>
      <w:r>
        <w:rPr/>
        <w:t>화면에서 401이 오면 '로그아웃 상태'로 바뀌고 다시 로그인하라는 안내가 나옵니다(F08, F12, F13). 403은 화면에서 남의 글의 수정·삭제 버튼이 안 보여서 직접 만들지 못했고, API로만 확인했습니다(C08, A01). 코드상 401일 때만 로그인 상태를 지우기 때문에 403에서는 로그인이 유지되는 것으로 이해했는데, 화면에서 직접 해 보지는 못했습니다.</w:t>
      </w:r>
    </w:p>
    <w:p>
      <w:pPr/>
      <w:r>
        <w:rPr/>
        <w:t>실패한 수정·삭제 뒤에 글이 그대로인지 다시 조회해서 확인했습니다. C08의 04에서 제목 'test post'가 그대로였고, 자동 검사(A01)의 'failed request leaves data unchanged'도 모두 PASS였습니다.</w:t>
      </w:r>
    </w:p>
    <w:p>
      <w:pPr/>
      <w:r>
        <w:rPr/>
        <w:t>토큰 없이 없는 글을 수정하면 401, 정상 토큰으로 없는 글(999999)을 수정하면 404였습니다(C08의 10, 09). 글이 있는지 보기 전에 로그인부터 확인한다는 순서가 맞게 나왔습니다.</w:t>
      </w:r>
    </w:p>
    <w:p>
      <w:r>
        <w:br w:type="page"/>
      </w:r>
    </w:p>
    <w:p>
      <w:pPr>
        <w:pStyle w:val="Eyebrow"/>
      </w:pPr>
      <w:r>
        <w:t>웹서비스설계     04 계속</w:t>
      </w:r>
    </w:p>
    <w:p>
      <w:pPr>
        <w:pStyle w:val="Heading1"/>
        <w:spacing w:before="0"/>
      </w:pPr>
      <w:r>
        <w:t>테스트 증거</w:t>
      </w:r>
    </w:p>
    <w:p>
      <w:pPr>
        <w:pStyle w:val="Heading2"/>
      </w:pPr>
      <w:r>
        <w:t>로그인과 토큰 전송</w:t>
      </w:r>
    </w:p>
    <w:p>
      <w:pPr>
        <w:spacing w:after="1080"/>
      </w:pPr>
      <w:r>
        <w:rPr/>
        <w:t>로그인 성공(PowerShell과 화면)과, 로그인한 뒤 /me 요청에 Authorization: Bearer 헤더가 실려 가는 모습입니다. 토큰 글자는 가렸습니다(원문은 제출하지 않음).</w:t>
      </w:r>
    </w:p>
    <w:p>
      <w:pPr>
        <w:spacing w:after="20" w:line="240" w:lineRule="auto"/>
        <w:jc w:val="left"/>
      </w:pPr>
      <w:r>
        <w:drawing>
          <wp:inline xmlns:a="http://schemas.openxmlformats.org/drawingml/2006/main" xmlns:pic="http://schemas.openxmlformats.org/drawingml/2006/picture">
            <wp:extent cx="6048000" cy="1968787"/>
            <wp:docPr id="2" name="Picture 2"/>
            <wp:cNvGraphicFramePr>
              <a:graphicFrameLocks noChangeAspect="1"/>
            </wp:cNvGraphicFramePr>
            <a:graphic>
              <a:graphicData uri="http://schemas.openxmlformats.org/drawingml/2006/picture">
                <pic:pic>
                  <pic:nvPicPr>
                    <pic:cNvPr id="0" name="C03_login_success.png"/>
                    <pic:cNvPicPr/>
                  </pic:nvPicPr>
                  <pic:blipFill>
                    <a:blip r:embed="rId11"/>
                    <a:stretch>
                      <a:fillRect/>
                    </a:stretch>
                  </pic:blipFill>
                  <pic:spPr>
                    <a:xfrm>
                      <a:off x="0" y="0"/>
                      <a:ext cx="6048000" cy="1968787"/>
                    </a:xfrm>
                    <a:prstGeom prst="rect"/>
                  </pic:spPr>
                </pic:pic>
              </a:graphicData>
            </a:graphic>
          </wp:inline>
        </w:drawing>
      </w:r>
    </w:p>
    <w:p>
      <w:pPr>
        <w:spacing w:after="120"/>
      </w:pPr>
      <w:r>
        <w:rPr>
          <w:color w:val="5B6772"/>
          <w:sz w:val="16"/>
        </w:rPr>
        <w:t>그림 2. T02 로그인 200, 토큰은 앞 25자만 출력, expiresIn 90, user Alice (C03)</w:t>
      </w:r>
    </w:p>
    <w:p>
      <w:pPr>
        <w:spacing w:after="20" w:line="240" w:lineRule="auto"/>
        <w:jc w:val="left"/>
      </w:pPr>
      <w:r>
        <w:drawing>
          <wp:inline xmlns:a="http://schemas.openxmlformats.org/drawingml/2006/main" xmlns:pic="http://schemas.openxmlformats.org/drawingml/2006/picture">
            <wp:extent cx="6048000" cy="1982951"/>
            <wp:docPr id="3" name="Picture 3"/>
            <wp:cNvGraphicFramePr>
              <a:graphicFrameLocks noChangeAspect="1"/>
            </wp:cNvGraphicFramePr>
            <a:graphic>
              <a:graphicData uri="http://schemas.openxmlformats.org/drawingml/2006/picture">
                <pic:pic>
                  <pic:nvPicPr>
                    <pic:cNvPr id="0" name="F06_authorization_header_masked.png"/>
                    <pic:cNvPicPr/>
                  </pic:nvPicPr>
                  <pic:blipFill>
                    <a:blip r:embed="rId12"/>
                    <a:stretch>
                      <a:fillRect/>
                    </a:stretch>
                  </pic:blipFill>
                  <pic:spPr>
                    <a:xfrm>
                      <a:off x="0" y="0"/>
                      <a:ext cx="6048000" cy="1982951"/>
                    </a:xfrm>
                    <a:prstGeom prst="rect"/>
                  </pic:spPr>
                </pic:pic>
              </a:graphicData>
            </a:graphic>
          </wp:inline>
        </w:drawing>
      </w:r>
    </w:p>
    <w:p>
      <w:pPr>
        <w:spacing w:after="120"/>
      </w:pPr>
      <w:r>
        <w:rPr>
          <w:color w:val="5B6772"/>
          <w:sz w:val="16"/>
        </w:rPr>
        <w:t>그림 3. T02·FE-02 로그인 후 /me 요청의 Authorization 헤더, 토큰 가림 (F06)</w:t>
      </w:r>
    </w:p>
    <w:p>
      <w:pPr>
        <w:spacing w:after="20" w:line="240" w:lineRule="auto"/>
        <w:jc w:val="left"/>
      </w:pPr>
      <w:r>
        <w:drawing>
          <wp:inline xmlns:a="http://schemas.openxmlformats.org/drawingml/2006/main" xmlns:pic="http://schemas.openxmlformats.org/drawingml/2006/picture">
            <wp:extent cx="6048000" cy="1293462"/>
            <wp:docPr id="4" name="Picture 4"/>
            <wp:cNvGraphicFramePr>
              <a:graphicFrameLocks noChangeAspect="1"/>
            </wp:cNvGraphicFramePr>
            <a:graphic>
              <a:graphicData uri="http://schemas.openxmlformats.org/drawingml/2006/picture">
                <pic:pic>
                  <pic:nvPicPr>
                    <pic:cNvPr id="0" name="C05_token_payload.png"/>
                    <pic:cNvPicPr/>
                  </pic:nvPicPr>
                  <pic:blipFill>
                    <a:blip r:embed="rId13"/>
                    <a:stretch>
                      <a:fillRect/>
                    </a:stretch>
                  </pic:blipFill>
                  <pic:spPr>
                    <a:xfrm>
                      <a:off x="0" y="0"/>
                      <a:ext cx="6048000" cy="1293462"/>
                    </a:xfrm>
                    <a:prstGeom prst="rect"/>
                  </pic:spPr>
                </pic:pic>
              </a:graphicData>
            </a:graphic>
          </wp:inline>
        </w:drawing>
      </w:r>
    </w:p>
    <w:p>
      <w:pPr>
        <w:spacing w:after="120"/>
      </w:pPr>
      <w:r>
        <w:rPr>
          <w:color w:val="5B6772"/>
          <w:sz w:val="16"/>
        </w:rPr>
        <w:t>그림 4. 토큰 payload: iss, aud, sub, exp(iat+90초), 비밀번호 없음 (C05)</w:t>
      </w:r>
    </w:p>
    <w:p>
      <w:pPr>
        <w:spacing w:after="20" w:line="240" w:lineRule="auto"/>
        <w:jc w:val="left"/>
      </w:pPr>
      <w:r>
        <w:drawing>
          <wp:inline xmlns:a="http://schemas.openxmlformats.org/drawingml/2006/main" xmlns:pic="http://schemas.openxmlformats.org/drawingml/2006/picture">
            <wp:extent cx="4320000" cy="2812025"/>
            <wp:docPr id="5" name="Picture 5"/>
            <wp:cNvGraphicFramePr>
              <a:graphicFrameLocks noChangeAspect="1"/>
            </wp:cNvGraphicFramePr>
            <a:graphic>
              <a:graphicData uri="http://schemas.openxmlformats.org/drawingml/2006/picture">
                <pic:pic>
                  <pic:nvPicPr>
                    <pic:cNvPr id="0" name="F02_alice_login_success.png"/>
                    <pic:cNvPicPr/>
                  </pic:nvPicPr>
                  <pic:blipFill>
                    <a:blip r:embed="rId14"/>
                    <a:stretch>
                      <a:fillRect/>
                    </a:stretch>
                  </pic:blipFill>
                  <pic:spPr>
                    <a:xfrm>
                      <a:off x="0" y="0"/>
                      <a:ext cx="4320000" cy="2812025"/>
                    </a:xfrm>
                    <a:prstGeom prst="rect"/>
                  </pic:spPr>
                </pic:pic>
              </a:graphicData>
            </a:graphic>
          </wp:inline>
        </w:drawing>
      </w:r>
    </w:p>
    <w:p>
      <w:pPr>
        <w:spacing w:after="120"/>
      </w:pPr>
      <w:r>
        <w:rPr>
          <w:color w:val="5B6772"/>
          <w:sz w:val="16"/>
        </w:rPr>
        <w:t>그림 5. 화면 로그인 성공 'Alice님 로그인 중' (F02, 제목 변경 전 화면)</w:t>
      </w:r>
    </w:p>
    <w:p>
      <w:pPr>
        <w:pStyle w:val="Heading2"/>
      </w:pPr>
      <w:r>
        <w:t>다른 작성자의 수정과 삭제</w:t>
      </w:r>
    </w:p>
    <w:p>
      <w:pPr>
        <w:spacing w:after="1080"/>
      </w:pPr>
      <w:r>
        <w:rPr/>
        <w:t>T07·T08: Bob의 정상 토큰으로 Alice 글을 수정·삭제하면 403 FORBIDDEN이고 글은 그대로입니다(02, 03, 04). 같은 화면에서 인증 순서(05·06·08·09·10)와 authorId 위조(11), Bob 본인 작업(14~16)도 확인했습니다.</w:t>
      </w:r>
    </w:p>
    <w:p>
      <w:pPr>
        <w:spacing w:after="20" w:line="240" w:lineRule="auto"/>
        <w:jc w:val="left"/>
      </w:pPr>
      <w:r>
        <w:drawing>
          <wp:inline xmlns:a="http://schemas.openxmlformats.org/drawingml/2006/main" xmlns:pic="http://schemas.openxmlformats.org/drawingml/2006/picture">
            <wp:extent cx="6048000" cy="3171601"/>
            <wp:docPr id="6" name="Picture 6"/>
            <wp:cNvGraphicFramePr>
              <a:graphicFrameLocks noChangeAspect="1"/>
            </wp:cNvGraphicFramePr>
            <a:graphic>
              <a:graphicData uri="http://schemas.openxmlformats.org/drawingml/2006/picture">
                <pic:pic>
                  <pic:nvPicPr>
                    <pic:cNvPr id="0" name="C08_be03_owner_checks_PASS.png"/>
                    <pic:cNvPicPr/>
                  </pic:nvPicPr>
                  <pic:blipFill>
                    <a:blip r:embed="rId15"/>
                    <a:stretch>
                      <a:fillRect/>
                    </a:stretch>
                  </pic:blipFill>
                  <pic:spPr>
                    <a:xfrm>
                      <a:off x="0" y="0"/>
                      <a:ext cx="6048000" cy="3171601"/>
                    </a:xfrm>
                    <a:prstGeom prst="rect"/>
                  </pic:spPr>
                </pic:pic>
              </a:graphicData>
            </a:graphic>
          </wp:inline>
        </w:drawing>
      </w:r>
    </w:p>
    <w:p>
      <w:pPr>
        <w:spacing w:after="120"/>
      </w:pPr>
      <w:r>
        <w:rPr>
          <w:color w:val="5B6772"/>
          <w:sz w:val="16"/>
        </w:rPr>
        <w:t>그림 6. T05~T08, T12, T14, T17 직접 시험 16개 요청 (C08 3차, 모두 기대대로)</w:t>
      </w:r>
    </w:p>
    <w:p>
      <w:pPr>
        <w:pStyle w:val="Heading2"/>
      </w:pPr>
      <w:r>
        <w:t>토큰 변조와 만료</w:t>
      </w:r>
    </w:p>
    <w:p>
      <w:pPr>
        <w:spacing w:after="1080"/>
      </w:pPr>
      <w:r>
        <w:rPr/>
        <w:t>T09: 서명 첫 글자를 바꾼 토큰은 401 INVALID_TOKEN입니다(변경 요청 3종은 자동 검사 A01). T10: 토큰이 만료되면 서버가 401 TOKEN_EXPIRED를 주고, 화면은 로그인 상태를 지우고 안내를 보여 줍니다.</w:t>
      </w:r>
    </w:p>
    <w:p>
      <w:pPr>
        <w:spacing w:after="20" w:line="240" w:lineRule="auto"/>
        <w:jc w:val="left"/>
      </w:pPr>
      <w:r>
        <w:drawing>
          <wp:inline xmlns:a="http://schemas.openxmlformats.org/drawingml/2006/main" xmlns:pic="http://schemas.openxmlformats.org/drawingml/2006/picture">
            <wp:extent cx="6048000" cy="3536957"/>
            <wp:docPr id="7" name="Picture 7"/>
            <wp:cNvGraphicFramePr>
              <a:graphicFrameLocks noChangeAspect="1"/>
            </wp:cNvGraphicFramePr>
            <a:graphic>
              <a:graphicData uri="http://schemas.openxmlformats.org/drawingml/2006/picture">
                <pic:pic>
                  <pic:nvPicPr>
                    <pic:cNvPr id="0" name="C07_be02_auth_checks.png"/>
                    <pic:cNvPicPr/>
                  </pic:nvPicPr>
                  <pic:blipFill>
                    <a:blip r:embed="rId16"/>
                    <a:stretch>
                      <a:fillRect/>
                    </a:stretch>
                  </pic:blipFill>
                  <pic:spPr>
                    <a:xfrm>
                      <a:off x="0" y="0"/>
                      <a:ext cx="6048000" cy="3536957"/>
                    </a:xfrm>
                    <a:prstGeom prst="rect"/>
                  </pic:spPr>
                </pic:pic>
              </a:graphicData>
            </a:graphic>
          </wp:inline>
        </w:drawing>
      </w:r>
    </w:p>
    <w:p>
      <w:pPr>
        <w:spacing w:after="120"/>
      </w:pPr>
      <w:r>
        <w:rPr>
          <w:color w:val="5B6772"/>
          <w:sz w:val="16"/>
        </w:rPr>
        <w:t>그림 7. T04·T09 토큰 없음 401, 정상 토큰 200, 서명 변조 401 INVALID_TOKEN (C07)</w:t>
      </w:r>
    </w:p>
    <w:p>
      <w:pPr>
        <w:spacing w:after="20" w:line="240" w:lineRule="auto"/>
        <w:jc w:val="left"/>
      </w:pPr>
      <w:r>
        <w:drawing>
          <wp:inline xmlns:a="http://schemas.openxmlformats.org/drawingml/2006/main" xmlns:pic="http://schemas.openxmlformats.org/drawingml/2006/picture">
            <wp:extent cx="6048000" cy="2740194"/>
            <wp:docPr id="8" name="Picture 8"/>
            <wp:cNvGraphicFramePr>
              <a:graphicFrameLocks noChangeAspect="1"/>
            </wp:cNvGraphicFramePr>
            <a:graphic>
              <a:graphicData uri="http://schemas.openxmlformats.org/drawingml/2006/picture">
                <pic:pic>
                  <pic:nvPicPr>
                    <pic:cNvPr id="0" name="F12_expired_me_ui_TOKEN_EXPIRED.png"/>
                    <pic:cNvPicPr/>
                  </pic:nvPicPr>
                  <pic:blipFill>
                    <a:blip r:embed="rId17"/>
                    <a:stretch>
                      <a:fillRect/>
                    </a:stretch>
                  </pic:blipFill>
                  <pic:spPr>
                    <a:xfrm>
                      <a:off x="0" y="0"/>
                      <a:ext cx="6048000" cy="2740194"/>
                    </a:xfrm>
                    <a:prstGeom prst="rect"/>
                  </pic:spPr>
                </pic:pic>
              </a:graphicData>
            </a:graphic>
          </wp:inline>
        </w:drawing>
      </w:r>
    </w:p>
    <w:p>
      <w:pPr>
        <w:spacing w:after="120"/>
      </w:pPr>
      <w:r>
        <w:rPr>
          <w:color w:val="5B6772"/>
          <w:sz w:val="16"/>
        </w:rPr>
        <w:t>그림 8. T10 로그인 후 약 100초 뒤 '내 정보 조회': 401 TOKEN_EXPIRED, 로그아웃 상태 (F12)</w:t>
      </w:r>
    </w:p>
    <w:p>
      <w:pPr>
        <w:spacing w:after="20" w:line="240" w:lineRule="auto"/>
        <w:jc w:val="left"/>
      </w:pPr>
      <w:r>
        <w:drawing>
          <wp:inline xmlns:a="http://schemas.openxmlformats.org/drawingml/2006/main" xmlns:pic="http://schemas.openxmlformats.org/drawingml/2006/picture">
            <wp:extent cx="6048000" cy="3434757"/>
            <wp:docPr id="9" name="Picture 9"/>
            <wp:cNvGraphicFramePr>
              <a:graphicFrameLocks noChangeAspect="1"/>
            </wp:cNvGraphicFramePr>
            <a:graphic>
              <a:graphicData uri="http://schemas.openxmlformats.org/drawingml/2006/picture">
                <pic:pic>
                  <pic:nvPicPr>
                    <pic:cNvPr id="0" name="F13_expired_post_ui_TOKEN_EXPIRED.png"/>
                    <pic:cNvPicPr/>
                  </pic:nvPicPr>
                  <pic:blipFill>
                    <a:blip r:embed="rId18"/>
                    <a:stretch>
                      <a:fillRect/>
                    </a:stretch>
                  </pic:blipFill>
                  <pic:spPr>
                    <a:xfrm>
                      <a:off x="0" y="0"/>
                      <a:ext cx="6048000" cy="3434757"/>
                    </a:xfrm>
                    <a:prstGeom prst="rect"/>
                  </pic:spPr>
                </pic:pic>
              </a:graphicData>
            </a:graphic>
          </wp:inline>
        </w:drawing>
      </w:r>
    </w:p>
    <w:p>
      <w:pPr>
        <w:spacing w:after="120"/>
      </w:pPr>
      <w:r>
        <w:rPr>
          <w:color w:val="5B6772"/>
          <w:sz w:val="16"/>
        </w:rPr>
        <w:t>그림 9. T10 같은 방식으로 글 등록: POST 401 TOKEN_EXPIRED, 글 안 생김 (F13)</w:t>
      </w:r>
    </w:p>
    <w:p>
      <w:pPr>
        <w:spacing w:after="20" w:line="240" w:lineRule="auto"/>
        <w:jc w:val="left"/>
      </w:pPr>
      <w:r>
        <w:drawing>
          <wp:inline xmlns:a="http://schemas.openxmlformats.org/drawingml/2006/main" xmlns:pic="http://schemas.openxmlformats.org/drawingml/2006/picture">
            <wp:extent cx="6048000" cy="2095767"/>
            <wp:docPr id="10" name="Picture 10"/>
            <wp:cNvGraphicFramePr>
              <a:graphicFrameLocks noChangeAspect="1"/>
            </wp:cNvGraphicFramePr>
            <a:graphic>
              <a:graphicData uri="http://schemas.openxmlformats.org/drawingml/2006/picture">
                <pic:pic>
                  <pic:nvPicPr>
                    <pic:cNvPr id="0" name="T11c_logout_me_request_headers_no_Authorization.png"/>
                    <pic:cNvPicPr/>
                  </pic:nvPicPr>
                  <pic:blipFill>
                    <a:blip r:embed="rId19"/>
                    <a:stretch>
                      <a:fillRect/>
                    </a:stretch>
                  </pic:blipFill>
                  <pic:spPr>
                    <a:xfrm>
                      <a:off x="0" y="0"/>
                      <a:ext cx="6048000" cy="2095767"/>
                    </a:xfrm>
                    <a:prstGeom prst="rect"/>
                  </pic:spPr>
                </pic:pic>
              </a:graphicData>
            </a:graphic>
          </wp:inline>
        </w:drawing>
      </w:r>
    </w:p>
    <w:p>
      <w:pPr>
        <w:spacing w:after="120"/>
      </w:pPr>
      <w:r>
        <w:rPr>
          <w:color w:val="5B6772"/>
          <w:sz w:val="16"/>
        </w:rPr>
        <w:t>그림 10. T11 로그아웃 후 /me의 Request headers에 Authorization 없음 (T11c)</w:t>
      </w:r>
    </w:p>
    <w:p>
      <w:pPr>
        <w:spacing w:after="20" w:line="240" w:lineRule="auto"/>
        <w:jc w:val="left"/>
      </w:pPr>
      <w:r>
        <w:drawing>
          <wp:inline xmlns:a="http://schemas.openxmlformats.org/drawingml/2006/main" xmlns:pic="http://schemas.openxmlformats.org/drawingml/2006/picture">
            <wp:extent cx="6048000" cy="2206772"/>
            <wp:docPr id="11" name="Picture 11"/>
            <wp:cNvGraphicFramePr>
              <a:graphicFrameLocks noChangeAspect="1"/>
            </wp:cNvGraphicFramePr>
            <a:graphic>
              <a:graphicData uri="http://schemas.openxmlformats.org/drawingml/2006/picture">
                <pic:pic>
                  <pic:nvPicPr>
                    <pic:cNvPr id="0" name="T11b_logout_me_response_TOKEN_REQUIRED.png"/>
                    <pic:cNvPicPr/>
                  </pic:nvPicPr>
                  <pic:blipFill>
                    <a:blip r:embed="rId20"/>
                    <a:stretch>
                      <a:fillRect/>
                    </a:stretch>
                  </pic:blipFill>
                  <pic:spPr>
                    <a:xfrm>
                      <a:off x="0" y="0"/>
                      <a:ext cx="6048000" cy="2206772"/>
                    </a:xfrm>
                    <a:prstGeom prst="rect"/>
                  </pic:spPr>
                </pic:pic>
              </a:graphicData>
            </a:graphic>
          </wp:inline>
        </w:drawing>
      </w:r>
    </w:p>
    <w:p>
      <w:pPr>
        <w:spacing w:after="120"/>
      </w:pPr>
      <w:r>
        <w:rPr>
          <w:color w:val="5B6772"/>
          <w:sz w:val="16"/>
        </w:rPr>
        <w:t>그림 11. T11 같은 요청의 Response: 401 TOKEN_REQUIRED (T11b)</w:t>
      </w:r>
    </w:p>
    <w:p>
      <w:pPr>
        <w:pStyle w:val="Heading2"/>
      </w:pPr>
      <w:r>
        <w:t>자동 검사와 로컬 배포 증거</w:t>
      </w:r>
    </w:p>
    <w:p>
      <w:pPr>
        <w:spacing w:after="240"/>
      </w:pPr>
      <w:r>
        <w:rPr/>
        <w:t>자동 검사 프로그램은 교수 제공 tools/check_api.py이며 실행 중인 서버에 요청을 보내 PASS/FAIL을 출력합니다. python tools/check_api.py --mode final은 40개, TOKEN_TTL=3으로 서버를 켠 뒤 --expiry를 붙이면 만료 GET·POST·PUT·DELETE까지 48개가 통과했습니다. 화면(UI)과 서버 재시작은 이 프로그램이 대신하지 않아서 직접 시험했습니다.</w:t>
      </w:r>
    </w:p>
    <w:tbl>
      <w:tblPr>
        <w:tblW w:type="auto" w:w="0"/>
        <w:tblLook w:firstColumn="1" w:firstRow="1" w:lastColumn="0" w:lastRow="0" w:noHBand="0" w:noVBand="1" w:val="04A0"/>
      </w:tblPr>
      <w:tblGrid>
        <w:gridCol w:w="4819"/>
        <w:gridCol w:w="4819"/>
      </w:tblGrid>
      <w:tr>
        <w:tc>
          <w:tcPr>
            <w:tcW w:type="dxa" w:w="4819"/>
          </w:tcPr>
          <w:p>
            <w:pPr>
              <w:spacing w:line="240" w:lineRule="auto" w:after="20"/>
            </w:pPr>
            <w:r>
              <w:drawing>
                <wp:inline xmlns:a="http://schemas.openxmlformats.org/drawingml/2006/main" xmlns:pic="http://schemas.openxmlformats.org/drawingml/2006/picture">
                  <wp:extent cx="2951999" cy="2792198"/>
                  <wp:docPr id="12" name="Picture 12"/>
                  <wp:cNvGraphicFramePr>
                    <a:graphicFrameLocks noChangeAspect="1"/>
                  </wp:cNvGraphicFramePr>
                  <a:graphic>
                    <a:graphicData uri="http://schemas.openxmlformats.org/drawingml/2006/picture">
                      <pic:pic>
                        <pic:nvPicPr>
                          <pic:cNvPr id="0" name="A01_check_api_final_40pass.png"/>
                          <pic:cNvPicPr/>
                        </pic:nvPicPr>
                        <pic:blipFill>
                          <a:blip r:embed="rId21"/>
                          <a:stretch>
                            <a:fillRect/>
                          </a:stretch>
                        </pic:blipFill>
                        <pic:spPr>
                          <a:xfrm>
                            <a:off x="0" y="0"/>
                            <a:ext cx="2951999" cy="2792198"/>
                          </a:xfrm>
                          <a:prstGeom prst="rect"/>
                        </pic:spPr>
                      </pic:pic>
                    </a:graphicData>
                  </a:graphic>
                </wp:inline>
              </w:drawing>
            </w:r>
          </w:p>
          <w:p>
            <w:r>
              <w:rPr>
                <w:color w:val="5B6772"/>
                <w:sz w:val="16"/>
              </w:rPr>
              <w:t>그림 12. python tools/check_api.py --mode final: 40개 PASS (A01)</w:t>
            </w:r>
          </w:p>
        </w:tc>
        <w:tc>
          <w:tcPr>
            <w:tcW w:type="dxa" w:w="4819"/>
          </w:tcPr>
          <w:p>
            <w:pPr>
              <w:spacing w:line="240" w:lineRule="auto" w:after="20"/>
            </w:pPr>
            <w:r>
              <w:drawing>
                <wp:inline xmlns:a="http://schemas.openxmlformats.org/drawingml/2006/main" xmlns:pic="http://schemas.openxmlformats.org/drawingml/2006/picture">
                  <wp:extent cx="2951999" cy="2227373"/>
                  <wp:docPr id="13" name="Picture 13"/>
                  <wp:cNvGraphicFramePr>
                    <a:graphicFrameLocks noChangeAspect="1"/>
                  </wp:cNvGraphicFramePr>
                  <a:graphic>
                    <a:graphicData uri="http://schemas.openxmlformats.org/drawingml/2006/picture">
                      <pic:pic>
                        <pic:nvPicPr>
                          <pic:cNvPr id="0" name="A02_check_api_expiry_48pass.png"/>
                          <pic:cNvPicPr/>
                        </pic:nvPicPr>
                        <pic:blipFill>
                          <a:blip r:embed="rId22"/>
                          <a:stretch>
                            <a:fillRect/>
                          </a:stretch>
                        </pic:blipFill>
                        <pic:spPr>
                          <a:xfrm>
                            <a:off x="0" y="0"/>
                            <a:ext cx="2951999" cy="2227373"/>
                          </a:xfrm>
                          <a:prstGeom prst="rect"/>
                        </pic:spPr>
                      </pic:pic>
                    </a:graphicData>
                  </a:graphic>
                </wp:inline>
              </w:drawing>
            </w:r>
          </w:p>
          <w:p>
            <w:r>
              <w:rPr>
                <w:color w:val="5B6772"/>
                <w:sz w:val="16"/>
              </w:rPr>
              <w:t>그림 13. --expiry(TOKEN_TTL=3): 48개 PASS, expired 4종 포함 (A02)</w:t>
            </w:r>
          </w:p>
        </w:tc>
      </w:tr>
    </w:tbl>
    <w:p>
      <w:pPr>
        <w:spacing w:after="40"/>
      </w:pPr>
    </w:p>
    <w:p>
      <w:pPr>
        <w:spacing w:after="160"/>
      </w:pPr>
      <w:r>
        <w:rPr/>
        <w:t>로컬 배포: 빌드 성공 로그(B01), 4173번 preview 실행(B02), 4173번 화면에서 로그인과 버튼 표시(B03, B05), 서버 재시작 뒤 글 유지(R02~R04)입니다. 새 폴더 재현은 N01~N04입니다.</w:t>
      </w:r>
    </w:p>
    <w:tbl>
      <w:tblPr>
        <w:tblW w:type="auto" w:w="0"/>
        <w:tblLook w:firstColumn="1" w:firstRow="1" w:lastColumn="0" w:lastRow="0" w:noHBand="0" w:noVBand="1" w:val="04A0"/>
      </w:tblPr>
      <w:tblGrid>
        <w:gridCol w:w="4819"/>
        <w:gridCol w:w="4819"/>
      </w:tblGrid>
      <w:tr>
        <w:tc>
          <w:tcPr>
            <w:tcW w:type="dxa" w:w="4819"/>
          </w:tcPr>
          <w:p>
            <w:pPr>
              <w:spacing w:line="240" w:lineRule="auto" w:after="20"/>
            </w:pPr>
            <w:r>
              <w:drawing>
                <wp:inline xmlns:a="http://schemas.openxmlformats.org/drawingml/2006/main" xmlns:pic="http://schemas.openxmlformats.org/drawingml/2006/picture">
                  <wp:extent cx="2951999" cy="1409818"/>
                  <wp:docPr id="14" name="Picture 14"/>
                  <wp:cNvGraphicFramePr>
                    <a:graphicFrameLocks noChangeAspect="1"/>
                  </wp:cNvGraphicFramePr>
                  <a:graphic>
                    <a:graphicData uri="http://schemas.openxmlformats.org/drawingml/2006/picture">
                      <pic:pic>
                        <pic:nvPicPr>
                          <pic:cNvPr id="0" name="B01_npm_run_build_success.png"/>
                          <pic:cNvPicPr/>
                        </pic:nvPicPr>
                        <pic:blipFill>
                          <a:blip r:embed="rId23"/>
                          <a:stretch>
                            <a:fillRect/>
                          </a:stretch>
                        </pic:blipFill>
                        <pic:spPr>
                          <a:xfrm>
                            <a:off x="0" y="0"/>
                            <a:ext cx="2951999" cy="1409818"/>
                          </a:xfrm>
                          <a:prstGeom prst="rect"/>
                        </pic:spPr>
                      </pic:pic>
                    </a:graphicData>
                  </a:graphic>
                </wp:inline>
              </w:drawing>
            </w:r>
          </w:p>
          <w:p>
            <w:r>
              <w:rPr>
                <w:color w:val="5B6772"/>
                <w:sz w:val="16"/>
              </w:rPr>
              <w:t>그림 14. npm run build 성공 (B01)</w:t>
            </w:r>
          </w:p>
        </w:tc>
        <w:tc>
          <w:tcPr>
            <w:tcW w:type="dxa" w:w="4819"/>
          </w:tcPr>
          <w:p>
            <w:pPr>
              <w:spacing w:line="240" w:lineRule="auto" w:after="20"/>
            </w:pPr>
            <w:r>
              <w:drawing>
                <wp:inline xmlns:a="http://schemas.openxmlformats.org/drawingml/2006/main" xmlns:pic="http://schemas.openxmlformats.org/drawingml/2006/picture">
                  <wp:extent cx="2951999" cy="1998820"/>
                  <wp:docPr id="15" name="Picture 15"/>
                  <wp:cNvGraphicFramePr>
                    <a:graphicFrameLocks noChangeAspect="1"/>
                  </wp:cNvGraphicFramePr>
                  <a:graphic>
                    <a:graphicData uri="http://schemas.openxmlformats.org/drawingml/2006/picture">
                      <pic:pic>
                        <pic:nvPicPr>
                          <pic:cNvPr id="0" name="B05_preview_4173_new_title.png"/>
                          <pic:cNvPicPr/>
                        </pic:nvPicPr>
                        <pic:blipFill>
                          <a:blip r:embed="rId24"/>
                          <a:stretch>
                            <a:fillRect/>
                          </a:stretch>
                        </pic:blipFill>
                        <pic:spPr>
                          <a:xfrm>
                            <a:off x="0" y="0"/>
                            <a:ext cx="2951999" cy="1998820"/>
                          </a:xfrm>
                          <a:prstGeom prst="rect"/>
                        </pic:spPr>
                      </pic:pic>
                    </a:graphicData>
                  </a:graphic>
                </wp:inline>
              </w:drawing>
            </w:r>
          </w:p>
          <w:p>
            <w:r>
              <w:rPr>
                <w:color w:val="5B6772"/>
                <w:sz w:val="16"/>
              </w:rPr>
              <w:t>그림 15. 4173번 빌드 화면, 새 제목 (B05)</w:t>
            </w:r>
          </w:p>
        </w:tc>
      </w:tr>
    </w:tbl>
    <w:p>
      <w:pPr>
        <w:spacing w:after="40"/>
      </w:pPr>
    </w:p>
    <w:tbl>
      <w:tblPr>
        <w:tblW w:type="auto" w:w="0"/>
        <w:tblLook w:firstColumn="1" w:firstRow="1" w:lastColumn="0" w:lastRow="0" w:noHBand="0" w:noVBand="1" w:val="04A0"/>
      </w:tblPr>
      <w:tblGrid>
        <w:gridCol w:w="4819"/>
        <w:gridCol w:w="4819"/>
      </w:tblGrid>
      <w:tr>
        <w:tc>
          <w:tcPr>
            <w:tcW w:type="dxa" w:w="4819"/>
          </w:tcPr>
          <w:p>
            <w:pPr>
              <w:spacing w:line="240" w:lineRule="auto" w:after="20"/>
            </w:pPr>
            <w:r>
              <w:drawing>
                <wp:inline xmlns:a="http://schemas.openxmlformats.org/drawingml/2006/main" xmlns:pic="http://schemas.openxmlformats.org/drawingml/2006/picture">
                  <wp:extent cx="2951999" cy="3328050"/>
                  <wp:docPr id="16" name="Picture 16"/>
                  <wp:cNvGraphicFramePr>
                    <a:graphicFrameLocks noChangeAspect="1"/>
                  </wp:cNvGraphicFramePr>
                  <a:graphic>
                    <a:graphicData uri="http://schemas.openxmlformats.org/drawingml/2006/picture">
                      <pic:pic>
                        <pic:nvPicPr>
                          <pic:cNvPr id="0" name="R02_bob_created_restart_test_post.png"/>
                          <pic:cNvPicPr/>
                        </pic:nvPicPr>
                        <pic:blipFill>
                          <a:blip r:embed="rId25"/>
                          <a:stretch>
                            <a:fillRect/>
                          </a:stretch>
                        </pic:blipFill>
                        <pic:spPr>
                          <a:xfrm>
                            <a:off x="0" y="0"/>
                            <a:ext cx="2951999" cy="3328050"/>
                          </a:xfrm>
                          <a:prstGeom prst="rect"/>
                        </pic:spPr>
                      </pic:pic>
                    </a:graphicData>
                  </a:graphic>
                </wp:inline>
              </w:drawing>
            </w:r>
          </w:p>
          <w:p>
            <w:r>
              <w:rPr>
                <w:color w:val="5B6772"/>
                <w:sz w:val="16"/>
              </w:rPr>
              <w:t>그림 16. T15 재시작 전: Bob이 '재시작테스트' 작성 (R02)</w:t>
            </w:r>
          </w:p>
        </w:tc>
        <w:tc>
          <w:tcPr>
            <w:tcW w:type="dxa" w:w="4819"/>
          </w:tcPr>
          <w:p>
            <w:pPr>
              <w:spacing w:line="240" w:lineRule="auto" w:after="20"/>
            </w:pPr>
            <w:r>
              <w:drawing>
                <wp:inline xmlns:a="http://schemas.openxmlformats.org/drawingml/2006/main" xmlns:pic="http://schemas.openxmlformats.org/drawingml/2006/picture">
                  <wp:extent cx="2951999" cy="3532990"/>
                  <wp:docPr id="17" name="Picture 17"/>
                  <wp:cNvGraphicFramePr>
                    <a:graphicFrameLocks noChangeAspect="1"/>
                  </wp:cNvGraphicFramePr>
                  <a:graphic>
                    <a:graphicData uri="http://schemas.openxmlformats.org/drawingml/2006/picture">
                      <pic:pic>
                        <pic:nvPicPr>
                          <pic:cNvPr id="0" name="R04_after_restart_post_kept.png"/>
                          <pic:cNvPicPr/>
                        </pic:nvPicPr>
                        <pic:blipFill>
                          <a:blip r:embed="rId26"/>
                          <a:stretch>
                            <a:fillRect/>
                          </a:stretch>
                        </pic:blipFill>
                        <pic:spPr>
                          <a:xfrm>
                            <a:off x="0" y="0"/>
                            <a:ext cx="2951999" cy="3532990"/>
                          </a:xfrm>
                          <a:prstGeom prst="rect"/>
                        </pic:spPr>
                      </pic:pic>
                    </a:graphicData>
                  </a:graphic>
                </wp:inline>
              </w:drawing>
            </w:r>
          </w:p>
          <w:p>
            <w:r>
              <w:rPr>
                <w:color w:val="5B6772"/>
                <w:sz w:val="16"/>
              </w:rPr>
              <w:t>그림 17. T15 재시작 후: 글이 그대로 남음 (R04)</w:t>
            </w:r>
          </w:p>
        </w:tc>
      </w:tr>
    </w:tbl>
    <w:p>
      <w:pPr>
        <w:spacing w:after="40"/>
      </w:pPr>
    </w:p>
    <w:tbl>
      <w:tblPr>
        <w:tblW w:type="auto" w:w="0"/>
        <w:tblLook w:firstColumn="1" w:firstRow="1" w:lastColumn="0" w:lastRow="0" w:noHBand="0" w:noVBand="1" w:val="04A0"/>
      </w:tblPr>
      <w:tblGrid>
        <w:gridCol w:w="4819"/>
        <w:gridCol w:w="4819"/>
      </w:tblGrid>
      <w:tr>
        <w:tc>
          <w:tcPr>
            <w:tcW w:type="dxa" w:w="4819"/>
          </w:tcPr>
          <w:p>
            <w:pPr>
              <w:spacing w:line="240" w:lineRule="auto" w:after="20"/>
            </w:pPr>
            <w:r>
              <w:drawing>
                <wp:inline xmlns:a="http://schemas.openxmlformats.org/drawingml/2006/main" xmlns:pic="http://schemas.openxmlformats.org/drawingml/2006/picture">
                  <wp:extent cx="2951999" cy="716031"/>
                  <wp:docPr id="18" name="Picture 18"/>
                  <wp:cNvGraphicFramePr>
                    <a:graphicFrameLocks noChangeAspect="1"/>
                  </wp:cNvGraphicFramePr>
                  <a:graphic>
                    <a:graphicData uri="http://schemas.openxmlformats.org/drawingml/2006/picture">
                      <pic:pic>
                        <pic:nvPicPr>
                          <pic:cNvPr id="0" name="N01a_clone_backend_start.png"/>
                          <pic:cNvPicPr/>
                        </pic:nvPicPr>
                        <pic:blipFill>
                          <a:blip r:embed="rId27"/>
                          <a:stretch>
                            <a:fillRect/>
                          </a:stretch>
                        </pic:blipFill>
                        <pic:spPr>
                          <a:xfrm>
                            <a:off x="0" y="0"/>
                            <a:ext cx="2951999" cy="716031"/>
                          </a:xfrm>
                          <a:prstGeom prst="rect"/>
                        </pic:spPr>
                      </pic:pic>
                    </a:graphicData>
                  </a:graphic>
                </wp:inline>
              </w:drawing>
            </w:r>
          </w:p>
          <w:p>
            <w:r>
              <w:rPr>
                <w:color w:val="5B6772"/>
                <w:sz w:val="16"/>
              </w:rPr>
              <w:t>그림 18. 새 폴더(clone-test)에서 npm start (N01a)</w:t>
            </w:r>
          </w:p>
        </w:tc>
        <w:tc>
          <w:tcPr>
            <w:tcW w:type="dxa" w:w="4819"/>
          </w:tcPr>
          <w:p>
            <w:pPr>
              <w:spacing w:line="240" w:lineRule="auto" w:after="20"/>
            </w:pPr>
            <w:r>
              <w:drawing>
                <wp:inline xmlns:a="http://schemas.openxmlformats.org/drawingml/2006/main" xmlns:pic="http://schemas.openxmlformats.org/drawingml/2006/picture">
                  <wp:extent cx="2951999" cy="2606173"/>
                  <wp:docPr id="19" name="Picture 19"/>
                  <wp:cNvGraphicFramePr>
                    <a:graphicFrameLocks noChangeAspect="1"/>
                  </wp:cNvGraphicFramePr>
                  <a:graphic>
                    <a:graphicData uri="http://schemas.openxmlformats.org/drawingml/2006/picture">
                      <pic:pic>
                        <pic:nvPicPr>
                          <pic:cNvPr id="0" name="N01b_clone_health_ok.png"/>
                          <pic:cNvPicPr/>
                        </pic:nvPicPr>
                        <pic:blipFill>
                          <a:blip r:embed="rId28"/>
                          <a:stretch>
                            <a:fillRect/>
                          </a:stretch>
                        </pic:blipFill>
                        <pic:spPr>
                          <a:xfrm>
                            <a:off x="0" y="0"/>
                            <a:ext cx="2951999" cy="2606173"/>
                          </a:xfrm>
                          <a:prstGeom prst="rect"/>
                        </pic:spPr>
                      </pic:pic>
                    </a:graphicData>
                  </a:graphic>
                </wp:inline>
              </w:drawing>
            </w:r>
          </w:p>
          <w:p>
            <w:r>
              <w:rPr>
                <w:color w:val="5B6772"/>
                <w:sz w:val="16"/>
              </w:rPr>
              <w:t>그림 19. 새 폴더 백엔드 /api/health: ok (N01b)</w:t>
            </w:r>
          </w:p>
        </w:tc>
      </w:tr>
    </w:tbl>
    <w:p>
      <w:pPr>
        <w:spacing w:after="40"/>
      </w:pPr>
    </w:p>
    <w:tbl>
      <w:tblPr>
        <w:tblW w:type="auto" w:w="0"/>
        <w:tblLook w:firstColumn="1" w:firstRow="1" w:lastColumn="0" w:lastRow="0" w:noHBand="0" w:noVBand="1" w:val="04A0"/>
      </w:tblPr>
      <w:tblGrid>
        <w:gridCol w:w="4819"/>
        <w:gridCol w:w="4819"/>
      </w:tblGrid>
      <w:tr>
        <w:tc>
          <w:tcPr>
            <w:tcW w:type="dxa" w:w="4819"/>
          </w:tcPr>
          <w:p>
            <w:pPr>
              <w:spacing w:line="240" w:lineRule="auto" w:after="20"/>
            </w:pPr>
            <w:r>
              <w:drawing>
                <wp:inline xmlns:a="http://schemas.openxmlformats.org/drawingml/2006/main" xmlns:pic="http://schemas.openxmlformats.org/drawingml/2006/picture">
                  <wp:extent cx="2951999" cy="2861960"/>
                  <wp:docPr id="20" name="Picture 20"/>
                  <wp:cNvGraphicFramePr>
                    <a:graphicFrameLocks noChangeAspect="1"/>
                  </wp:cNvGraphicFramePr>
                  <a:graphic>
                    <a:graphicData uri="http://schemas.openxmlformats.org/drawingml/2006/picture">
                      <pic:pic>
                        <pic:nvPicPr>
                          <pic:cNvPr id="0" name="N02_clone_npm_ci_build_preview.png"/>
                          <pic:cNvPicPr/>
                        </pic:nvPicPr>
                        <pic:blipFill>
                          <a:blip r:embed="rId29"/>
                          <a:stretch>
                            <a:fillRect/>
                          </a:stretch>
                        </pic:blipFill>
                        <pic:spPr>
                          <a:xfrm>
                            <a:off x="0" y="0"/>
                            <a:ext cx="2951999" cy="2861960"/>
                          </a:xfrm>
                          <a:prstGeom prst="rect"/>
                        </pic:spPr>
                      </pic:pic>
                    </a:graphicData>
                  </a:graphic>
                </wp:inline>
              </w:drawing>
            </w:r>
          </w:p>
          <w:p>
            <w:r>
              <w:rPr>
                <w:color w:val="5B6772"/>
                <w:sz w:val="16"/>
              </w:rPr>
              <w:t>그림 20. 새 폴더 프론트 npm ci·build·preview (N02)</w:t>
            </w:r>
          </w:p>
        </w:tc>
        <w:tc>
          <w:tcPr>
            <w:tcW w:type="dxa" w:w="4819"/>
          </w:tcPr>
          <w:p>
            <w:pPr>
              <w:spacing w:line="240" w:lineRule="auto" w:after="20"/>
            </w:pPr>
            <w:r>
              <w:drawing>
                <wp:inline xmlns:a="http://schemas.openxmlformats.org/drawingml/2006/main" xmlns:pic="http://schemas.openxmlformats.org/drawingml/2006/picture">
                  <wp:extent cx="2951999" cy="2335820"/>
                  <wp:docPr id="21" name="Picture 21"/>
                  <wp:cNvGraphicFramePr>
                    <a:graphicFrameLocks noChangeAspect="1"/>
                  </wp:cNvGraphicFramePr>
                  <a:graphic>
                    <a:graphicData uri="http://schemas.openxmlformats.org/drawingml/2006/picture">
                      <pic:pic>
                        <pic:nvPicPr>
                          <pic:cNvPr id="0" name="N03a_clone_4173_logged_out_empty_board.png"/>
                          <pic:cNvPicPr/>
                        </pic:nvPicPr>
                        <pic:blipFill>
                          <a:blip r:embed="rId30"/>
                          <a:stretch>
                            <a:fillRect/>
                          </a:stretch>
                        </pic:blipFill>
                        <pic:spPr>
                          <a:xfrm>
                            <a:off x="0" y="0"/>
                            <a:ext cx="2951999" cy="2335820"/>
                          </a:xfrm>
                          <a:prstGeom prst="rect"/>
                        </pic:spPr>
                      </pic:pic>
                    </a:graphicData>
                  </a:graphic>
                </wp:inline>
              </w:drawing>
            </w:r>
          </w:p>
          <w:p>
            <w:r>
              <w:rPr>
                <w:color w:val="5B6772"/>
                <w:sz w:val="16"/>
              </w:rPr>
              <w:t>그림 21. 새 폴더 4173번, 새 DB라 글 0개 (N03a)</w:t>
            </w:r>
          </w:p>
        </w:tc>
      </w:tr>
    </w:tbl>
    <w:p>
      <w:pPr>
        <w:spacing w:after="40"/>
      </w:pPr>
    </w:p>
    <w:tbl>
      <w:tblPr>
        <w:tblW w:type="auto" w:w="0"/>
        <w:tblLook w:firstColumn="1" w:firstRow="1" w:lastColumn="0" w:lastRow="0" w:noHBand="0" w:noVBand="1" w:val="04A0"/>
      </w:tblPr>
      <w:tblGrid>
        <w:gridCol w:w="4819"/>
        <w:gridCol w:w="4819"/>
      </w:tblGrid>
      <w:tr>
        <w:tc>
          <w:tcPr>
            <w:tcW w:type="dxa" w:w="4819"/>
          </w:tcPr>
          <w:p>
            <w:pPr>
              <w:spacing w:line="240" w:lineRule="auto" w:after="20"/>
            </w:pPr>
            <w:r>
              <w:drawing>
                <wp:inline xmlns:a="http://schemas.openxmlformats.org/drawingml/2006/main" xmlns:pic="http://schemas.openxmlformats.org/drawingml/2006/picture">
                  <wp:extent cx="2951999" cy="2223644"/>
                  <wp:docPr id="22" name="Picture 22"/>
                  <wp:cNvGraphicFramePr>
                    <a:graphicFrameLocks noChangeAspect="1"/>
                  </wp:cNvGraphicFramePr>
                  <a:graphic>
                    <a:graphicData uri="http://schemas.openxmlformats.org/drawingml/2006/picture">
                      <pic:pic>
                        <pic:nvPicPr>
                          <pic:cNvPr id="0" name="N03b_clone_4173_alice_logged_in.png"/>
                          <pic:cNvPicPr/>
                        </pic:nvPicPr>
                        <pic:blipFill>
                          <a:blip r:embed="rId31"/>
                          <a:stretch>
                            <a:fillRect/>
                          </a:stretch>
                        </pic:blipFill>
                        <pic:spPr>
                          <a:xfrm>
                            <a:off x="0" y="0"/>
                            <a:ext cx="2951999" cy="2223644"/>
                          </a:xfrm>
                          <a:prstGeom prst="rect"/>
                        </pic:spPr>
                      </pic:pic>
                    </a:graphicData>
                  </a:graphic>
                </wp:inline>
              </w:drawing>
            </w:r>
          </w:p>
          <w:p>
            <w:r>
              <w:rPr>
                <w:color w:val="5B6772"/>
                <w:sz w:val="16"/>
              </w:rPr>
              <w:t>그림 22. 새 폴더 4173번 Alice 로그인 (N03b)</w:t>
            </w:r>
          </w:p>
        </w:tc>
        <w:tc>
          <w:tcPr>
            <w:tcW w:type="dxa" w:w="4819"/>
          </w:tcPr>
          <w:p>
            <w:pPr>
              <w:spacing w:line="240" w:lineRule="auto" w:after="20"/>
            </w:pPr>
            <w:r>
              <w:drawing>
                <wp:inline xmlns:a="http://schemas.openxmlformats.org/drawingml/2006/main" xmlns:pic="http://schemas.openxmlformats.org/drawingml/2006/picture">
                  <wp:extent cx="2951999" cy="2845888"/>
                  <wp:docPr id="23" name="Picture 23"/>
                  <wp:cNvGraphicFramePr>
                    <a:graphicFrameLocks noChangeAspect="1"/>
                  </wp:cNvGraphicFramePr>
                  <a:graphic>
                    <a:graphicData uri="http://schemas.openxmlformats.org/drawingml/2006/picture">
                      <pic:pic>
                        <pic:nvPicPr>
                          <pic:cNvPr id="0" name="N04_clone_check_api_final_40pass.png"/>
                          <pic:cNvPicPr/>
                        </pic:nvPicPr>
                        <pic:blipFill>
                          <a:blip r:embed="rId32"/>
                          <a:stretch>
                            <a:fillRect/>
                          </a:stretch>
                        </pic:blipFill>
                        <pic:spPr>
                          <a:xfrm>
                            <a:off x="0" y="0"/>
                            <a:ext cx="2951999" cy="2845888"/>
                          </a:xfrm>
                          <a:prstGeom prst="rect"/>
                        </pic:spPr>
                      </pic:pic>
                    </a:graphicData>
                  </a:graphic>
                </wp:inline>
              </w:drawing>
            </w:r>
          </w:p>
          <w:p>
            <w:r>
              <w:rPr>
                <w:color w:val="5B6772"/>
                <w:sz w:val="16"/>
              </w:rPr>
              <w:t>그림 23. 새 폴더에서 자동 검사 40개 PASS (N04)</w:t>
            </w:r>
          </w:p>
        </w:tc>
      </w:tr>
    </w:tbl>
    <w:p>
      <w:pPr>
        <w:spacing w:after="40"/>
      </w:pPr>
    </w:p>
    <w:p>
      <w:r>
        <w:br w:type="page"/>
      </w:r>
    </w:p>
    <w:p>
      <w:pPr>
        <w:pStyle w:val="Eyebrow"/>
      </w:pPr>
      <w:r>
        <w:t>웹서비스설계     05</w:t>
      </w:r>
    </w:p>
    <w:p>
      <w:pPr>
        <w:pStyle w:val="Heading1"/>
        <w:spacing w:before="0"/>
      </w:pPr>
      <w:r>
        <w:t>AI 활용과 참고 자료</w:t>
      </w:r>
    </w:p>
    <w:p>
      <w:pPr/>
      <w:r>
        <w:rPr>
          <w:b/>
        </w:rPr>
        <w:t xml:space="preserve">AI 사용 여부  </w:t>
      </w:r>
      <w:r>
        <w:t>사용 (Claude, Anthropic). 구현 순서 안내, 코드 초안, 시험 명령 제안, 오류 원인 진단, README와 보고서 초안에 사용했습니다. 제안된 코드와 명령은 제가 직접 붙여 넣어 실행하고 결과를 캡처로 확인했습니다.</w:t>
      </w:r>
    </w:p>
    <w:tbl>
      <w:tblPr>
        <w:tblW w:type="auto" w:w="0"/>
        <w:jc w:val="center"/>
        <w:tblLayout w:type="fixed"/>
        <w:tblLook w:firstColumn="1" w:firstRow="1" w:lastColumn="0" w:lastRow="0" w:noHBand="0" w:noVBand="1" w:val="04A0"/>
      </w:tblPr>
      <w:tblGrid>
        <w:gridCol w:w="1928"/>
        <w:gridCol w:w="2098"/>
        <w:gridCol w:w="2891"/>
        <w:gridCol w:w="2721"/>
      </w:tblGrid>
      <w:tr>
        <w:trPr>
          <w:cantSplit/>
          <w:tblHeader/>
        </w:trPr>
        <w:tc>
          <w:tcPr>
            <w:tcW w:type="dxa" w:w="1928"/>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도구와 모델</w:t>
            </w:r>
          </w:p>
        </w:tc>
        <w:tc>
          <w:tcPr>
            <w:tcW w:type="dxa" w:w="2098"/>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사용 목적</w:t>
            </w:r>
          </w:p>
        </w:tc>
        <w:tc>
          <w:tcPr>
            <w:tcW w:type="dxa" w:w="289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반영한 파일 또는 보고서 항목</w:t>
            </w:r>
          </w:p>
        </w:tc>
        <w:tc>
          <w:tcPr>
            <w:tcW w:type="dxa" w:w="2721"/>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반영 방식</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Claude (Anthropic) 코딩 도우미 세션, 세부 모델 버전은 미확인</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학습·설계: 단계별 구현 안내, 수업 06 JWT 자료와 시작 코드를 읽고 코드 방향 제안</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auth.js, api.js, main.jsx</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그대로 반영(제가 붙여넣고 실행·검증)</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같은 세션</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구현 절차: 어떤 순서로 구현할지(BE-01, BE-02, BE-03, FE-01~04, 빌드 확인, 보고서) 안내. 각 기능을 구현하려면 어느 파일의 어느 함수를 고쳐야 하는지 안내</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2절 변경 내역 전체</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안내대로 한 단계씩 수정하고 실행해 확인한 뒤 다음 단계로 진행</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같은 세션</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보고서 작성: 3절 핵심 코드 설명과 2절 변경 내역 표의 초안 작성</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보고서 2절, 3절</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내 코드와 시험 결과에 맞는지 확인하고 일부 문장을 수정</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같은 세션</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학습: 자바스크립트 문법을 모르는 부분마다 하나씩 물어보고 설명을 받음. 웹이 동작하는 기본 원리(요청·응답, 로그인과 토큰)는 수업 PDF 내용을 바탕으로 질문하고 설명을 받음</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auth.js, api.js, main.jsx를 이해하는 과정 전반</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모르는 문법과 원리를 물어서 이해한 뒤 코드에 반영하고 직접 실행해 확인</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같은 세션</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테스트 방법과 명령: Postman 대신 PowerShell(Invoke-RestMethod)과 curl.exe로 API를 시험하는 방법과 문법 안내. 로그인, /me, 토큰 변조, 만료(TTL=3), Alice·Bob 요청 16개, 토큰 payload 확인 명령 제안, 오류 원인 진단 명령</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4절 시험 증거 C03~C08, T11</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제안 명령을 직접 입력·실행하고 결과를 캡처. 결과가 기대와 맞는지 확인</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같은 세션</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Git·GitHub 사용법 안내(commit, push), 새 폴더 clone 재현 절차 안내</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G00~G03, N01~N04</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안내대로 직접 실행하고 캡처</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같은 세션</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문장정리: README와 이 보고서의 초안 작성</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README.md, docs/report.pdf</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수정 후 반영(결과·수치는 제 캡처와 대조)</w:t>
            </w:r>
          </w:p>
        </w:tc>
      </w:tr>
    </w:tbl>
    <w:p>
      <w:pPr>
        <w:pStyle w:val="Heading2"/>
      </w:pPr>
      <w:r>
        <w:t>대표 사례</w:t>
      </w:r>
    </w:p>
    <w:p>
      <w:pPr/>
      <w:r>
        <w:rPr>
          <w:b/>
        </w:rPr>
        <w:t xml:space="preserve">도구 / 날짜  </w:t>
      </w:r>
      <w:r>
        <w:t>Claude / 2026-10-28 (사례 1: BE-01 로그인 토큰 발급)</w:t>
      </w:r>
    </w:p>
    <w:p>
      <w:pPr/>
      <w:r>
        <w:rPr>
          <w:b/>
        </w:rPr>
        <w:t xml:space="preserve">요청한 내용  </w:t>
      </w:r>
      <w:r>
        <w:t>수업 자료(06 JWT 로그인)를 보고 issueToken을 간단하게 만들어 달라고 요청했습니다.</w:t>
      </w:r>
    </w:p>
    <w:p>
      <w:pPr/>
      <w:r>
        <w:rPr>
          <w:b/>
        </w:rPr>
        <w:t xml:space="preserve">AI가 제안한 내용  </w:t>
      </w:r>
      <w:r>
        <w:t>처음 초안은 { accessToken, expiresIn } 객체를 돌려주고 iss/aud 값도 임의로 정한 코드였습니다. 이후 app.js와 .env.example을 보고 JWT 문자열만 돌려주고 iss=webservice-class, aud=board-api로 다시 썼습니다.</w:t>
      </w:r>
    </w:p>
    <w:p>
      <w:pPr/>
      <w:r>
        <w:rPr>
          <w:b/>
        </w:rPr>
        <w:t xml:space="preserve">실제 반영 위치  </w:t>
      </w:r>
      <w:r>
        <w:t>backend-express/src/auth.js issueToken (3.1)</w:t>
      </w:r>
    </w:p>
    <w:p>
      <w:pPr/>
      <w:r>
        <w:rPr>
          <w:b/>
        </w:rPr>
        <w:t xml:space="preserve">내가 확인하고 수정한 내용  </w:t>
      </w:r>
      <w:r>
        <w:t>실행해 보니 로그인 응답에 accessToken이 이중으로 들어가 있어서 AI에게 알렸고, iss/aud 값도 제공 파일과 달라서 고친 코드로 바꿨습니다.</w:t>
      </w:r>
    </w:p>
    <w:p>
      <w:pPr/>
      <w:r>
        <w:rPr>
          <w:b/>
        </w:rPr>
        <w:t xml:space="preserve">검증 방법과 결과  </w:t>
      </w:r>
      <w:r>
        <w:t>로그인 200에서 accessToken이 문자열이고(C03), 토큰 안에 iss, aud, sub, exp가 맞게 들어 있는 것을 확인했습니다(C05). 예시 키로는 서버가 켜지지 않았습니다(C06).</w:t>
      </w:r>
    </w:p>
    <w:p>
      <w:pPr/>
      <w:r>
        <w:rPr>
          <w:b/>
        </w:rPr>
        <w:t xml:space="preserve">도구 / 날짜: </w:t>
      </w:r>
      <w:r>
        <w:t>Claude / 2026-10-28 (사례 2: BE-03 작성자 검사)</w:t>
      </w:r>
    </w:p>
    <w:p>
      <w:pPr/>
      <w:r>
        <w:rPr>
          <w:b/>
        </w:rPr>
        <w:t xml:space="preserve">요청한 내용: </w:t>
      </w:r>
      <w:r>
        <w:t>assertOwner를 만들고 Alice·Bob으로 시험할 명령을 제안해 달라고 요청했습니다.</w:t>
      </w:r>
    </w:p>
    <w:p>
      <w:pPr/>
      <w:r>
        <w:rPr>
          <w:b/>
        </w:rPr>
        <w:t xml:space="preserve">AI가 제안한 내용: </w:t>
      </w:r>
      <w:r>
        <w:t>userId와 authorId가 다르면 403 FORBIDDEN을 던지는 코드와 시험 명령(요청 16개), 실패했을 때 원인을 찾는 명령이었습니다.</w:t>
      </w:r>
    </w:p>
    <w:p>
      <w:pPr/>
      <w:r>
        <w:rPr>
          <w:b/>
        </w:rPr>
        <w:t xml:space="preserve">실제 반영 위치: </w:t>
      </w:r>
      <w:r>
        <w:t>backend-express/src/auth.js assertOwner (3.4)</w:t>
      </w:r>
    </w:p>
    <w:p>
      <w:pPr/>
      <w:r>
        <w:rPr>
          <w:b/>
        </w:rPr>
        <w:t xml:space="preserve">내가 확인하고 수정한 내용: </w:t>
      </w:r>
      <w:r>
        <w:t>1차, 2차 시험에서 Bob이 Alice 글을 수정하고 삭제할 수 있었습니다(C08_try1, try2). 원인을 찾아보니 제가 assertOwner 수정을 저장하지 않아서 예전 코드가 돌고 있던 것이었습니다(C08_diag). 저장하고 서버를 다시 켰습니다. AI가 준 진단 명령도 주석에 FORBIDDEN이 있어서 잘못 '있음'으로 나오는 문제가 있었습니다.</w:t>
      </w:r>
    </w:p>
    <w:p>
      <w:pPr/>
      <w:r>
        <w:rPr>
          <w:b/>
        </w:rPr>
        <w:t xml:space="preserve">검증 방법과 결과: </w:t>
      </w:r>
      <w:r>
        <w:t>3차 시험에서 Bob의 수정·삭제가 403이었고 글은 그대로였습니다(C08). 자동 검사(A01)도 통과했습니다.</w:t>
      </w:r>
    </w:p>
    <w:p>
      <w:pPr/>
      <w:r>
        <w:rPr>
          <w:b/>
        </w:rPr>
        <w:t xml:space="preserve">도구 / 날짜: </w:t>
      </w:r>
      <w:r>
        <w:t>Claude / 2026-10-28 (사례 3: 프론트 FE-01~04)</w:t>
      </w:r>
    </w:p>
    <w:p>
      <w:pPr/>
      <w:r>
        <w:rPr>
          <w:b/>
        </w:rPr>
        <w:t xml:space="preserve">요청한 내용: </w:t>
      </w:r>
      <w:r>
        <w:t>api.js와 main.jsx에서 로그인 연결, 토큰 전송, 권한 표시를 수업 방식으로 간단하게 만들어 달라고 요청했습니다.</w:t>
      </w:r>
    </w:p>
    <w:p>
      <w:pPr/>
      <w:r>
        <w:rPr>
          <w:b/>
        </w:rPr>
        <w:t xml:space="preserve">AI가 제안한 내용: </w:t>
      </w:r>
      <w:r>
        <w:t>login, 헤더 만들기, 401 처리, canEdit와 안내 문구 코드입니다. AI 쪽에서는 npm 설치가 안 돼서 브라우저로 실행해 보지 못했다고 했습니다.</w:t>
      </w:r>
    </w:p>
    <w:p>
      <w:pPr/>
      <w:r>
        <w:rPr>
          <w:b/>
        </w:rPr>
        <w:t xml:space="preserve">실제 반영 위치: </w:t>
      </w:r>
      <w:r>
        <w:t>frontend-react/src/api.js, main.jsx (3.2)</w:t>
      </w:r>
    </w:p>
    <w:p>
      <w:pPr/>
      <w:r>
        <w:rPr>
          <w:b/>
        </w:rPr>
        <w:t xml:space="preserve">내가 확인하고 수정한 내용: </w:t>
      </w:r>
      <w:r>
        <w:t>코드를 붙여넣고 크롬에서 직접 시험했습니다. 처음에는 Network에 Authorization 헤더가 안 보였는데, 90초가 지나 로그인이 풀린 뒤에 눌러서 그랬던 것이었고, 로그인 직후에 다시 하니 헤더가 보였습니다(F06). 파일 카드가 안 열려서 코드를 채팅으로 받아 붙여넣기도 했습니다.</w:t>
      </w:r>
    </w:p>
    <w:p>
      <w:pPr/>
      <w:r>
        <w:rPr>
          <w:b/>
        </w:rPr>
        <w:t xml:space="preserve">검증 방법과 결과: </w:t>
      </w:r>
      <w:r>
        <w:t>F01~F13에서 로그인, 버튼 표시, 글 작성·수정·삭제, 만료 안내, 새로고침을 확인했고 4173 빌드 화면도 확인했습니다(B03, B05).</w:t>
      </w:r>
    </w:p>
    <w:p>
      <w:pPr>
        <w:pStyle w:val="Heading2"/>
      </w:pPr>
      <w:r>
        <w:t>참고 자료</w:t>
      </w:r>
    </w:p>
    <w:tbl>
      <w:tblPr>
        <w:tblW w:type="auto" w:w="0"/>
        <w:jc w:val="center"/>
        <w:tblLayout w:type="fixed"/>
        <w:tblLook w:firstColumn="1" w:firstRow="1" w:lastColumn="0" w:lastRow="0" w:noHBand="0" w:noVBand="1" w:val="04A0"/>
      </w:tblPr>
      <w:tblGrid>
        <w:gridCol w:w="3515"/>
        <w:gridCol w:w="1984"/>
        <w:gridCol w:w="4139"/>
      </w:tblGrid>
      <w:tr>
        <w:trPr>
          <w:cantSplit/>
          <w:tblHeader/>
        </w:trPr>
        <w:tc>
          <w:tcPr>
            <w:tcW w:type="dxa" w:w="3515"/>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자료 제목과 URL</w:t>
            </w:r>
          </w:p>
        </w:tc>
        <w:tc>
          <w:tcPr>
            <w:tcW w:type="dxa" w:w="1984"/>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사용한 위치</w:t>
            </w:r>
          </w:p>
        </w:tc>
        <w:tc>
          <w:tcPr>
            <w:tcW w:type="dxa" w:w="4139"/>
            <w:vAlign w:val="center"/>
            <w:shd w:fill="213D53"/>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color w:val="FFFFFF"/>
                <w:sz w:val="18"/>
              </w:rPr>
              <w:t>반영 내용 및 출처 표시</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수업 자료 06 JWT 로그인 (28·35·37·38·40쪽)</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auth.js issueToken, readBearer, jwt.verify 옵션, validClaims, 만료·변조 구분</w:t>
            </w:r>
          </w:p>
        </w:tc>
        <w:tc>
          <w:tcPr>
            <w:tcW w:type="dxa" w:w="413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코드 구조와 순서를 따랐고, sub 문자열 검사와 실제 사용자 확인은 서비스 요구에 맞게 추가</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과제 제공 문서 docs/02_API명세, 03_구현체크리스트, 05_테스트시나리오, 07_로컬실행안내</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응답 코드·처리 순서, T01~T17, 실행 절차</w:t>
            </w:r>
          </w:p>
        </w:tc>
        <w:tc>
          <w:tcPr>
            <w:tcW w:type="dxa" w:w="413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그대로 따름</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제공 코드: app.js, store.js, users.js, .env.example, tools/check_api.py</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라우트, DB, 계정, 자동 검사</w:t>
            </w:r>
          </w:p>
        </w:tc>
        <w:tc>
          <w:tcPr>
            <w:tcW w:type="dxa" w:w="4139"/>
            <w:vAlign w:val="center"/>
            <w:shd w:fill="FFFFFF"/>
            <w:tcBorders>
              <w:top w:val="single" w:sz="4" w:color="D9D9D9"/>
              <w:left w:val="single" w:sz="4" w:color="D9D9D9"/>
              <w:bottom w:val="single" w:sz="4" w:color="D9D9D9"/>
              <w:right w:val="single" w:sz="4" w:color="D9D9D9"/>
            </w:tcBorders>
            <w:tcMar>
              <w:top w:w="65" w:type="dxa"/>
              <w:bottom w:w="65" w:type="dxa"/>
              <w:left w:w="105" w:type="dxa"/>
              <w:right w:w="105" w:type="dxa"/>
            </w:tcMar>
          </w:tcPr>
          <w:p>
            <w:pPr>
              <w:spacing w:before="60" w:after="60" w:line="270" w:lineRule="exact"/>
            </w:pPr>
            <w:r>
              <w:rPr>
                <w:rFonts w:ascii="Noto Sans CJK KR" w:hAnsi="Noto Sans CJK KR" w:eastAsia="Noto Sans CJK KR"/>
                <w:b w:val="0"/>
                <w:color w:val="5B6772"/>
                <w:sz w:val="18"/>
              </w:rPr>
              <w:t>수정 없이 사용(app.js는 시작 문구 한 군데만 변경)</w:t>
            </w:r>
          </w:p>
        </w:tc>
      </w:tr>
    </w:tbl>
    <w:p>
      <w:r>
        <w:br w:type="page"/>
      </w:r>
    </w:p>
    <w:p>
      <w:pPr>
        <w:pStyle w:val="Eyebrow"/>
      </w:pPr>
      <w:r>
        <w:t>웹서비스설계     06</w:t>
      </w:r>
    </w:p>
    <w:p>
      <w:pPr>
        <w:pStyle w:val="Heading1"/>
        <w:spacing w:before="0"/>
      </w:pPr>
      <w:r>
        <w:t>이해도 확인과 회고</w:t>
      </w:r>
    </w:p>
    <w:p>
      <w:pPr>
        <w:spacing w:after="100"/>
      </w:pPr>
      <w:r>
        <w:t>1. 요청 본문의 authorId를 믿으면 어떤 문제가 생기며, 내 코드는 어떻게 막는가?</w:t>
      </w:r>
    </w:p>
    <w:p>
      <w:pPr>
        <w:spacing w:after="560"/>
      </w:pPr>
      <w:r>
        <w:rPr/>
        <w:t>본문의 authorId를 믿으면 Bob이 authorId:1을 넣어서 Alice 이름으로 글을 쓸 수 있습니다. 그래서 작성자는 본문이 아니라 토큰에서 얻은 id로 저장하고, 본문에 authorId나 userId가 있으면 400으로 막았습니다(C08의 11, A01).</w:t>
      </w:r>
    </w:p>
    <w:p>
      <w:pPr>
        <w:spacing w:after="100"/>
      </w:pPr>
      <w:r>
        <w:t>2. 수정 버튼을 숨기는 것만으로 충분하지 않은 이유는 무엇이며, 서버의 어떤 함수가 권한을 검사하는가?</w:t>
      </w:r>
    </w:p>
    <w:p>
      <w:pPr>
        <w:spacing w:after="560"/>
      </w:pPr>
      <w:r>
        <w:rPr/>
        <w:t>버튼을 숨기는 건 화면에서만 막는 거라서, 개발자도구나 curl로 서버에 직접 요청하면 뚫립니다. 그래서 서버의 assertOwner가 로그인한 사람과 글쓴이를 비교해서 다르면 403을 줍니다. Bob 토큰으로 직접 요청해서 403이 나오는 걸 확인했습니다(C08, A01).</w:t>
      </w:r>
    </w:p>
    <w:p>
      <w:pPr>
        <w:spacing w:after="100"/>
      </w:pPr>
      <w:r>
        <w:t>3. JWT decode와 verify의 차이는 무엇이며, 내 코드는 어떤 검증을 수행하는가?</w:t>
      </w:r>
    </w:p>
    <w:p>
      <w:pPr>
        <w:spacing w:after="560"/>
      </w:pPr>
      <w:r>
        <w:rPr/>
        <w:t>decode는 토큰 안의 내용을 읽기만 해서, 위조된 토큰도 그냥 읽힙니다. verify는 서버의 비밀 키로 서명이 맞는지, 만료되지 않았는지까지 확인합니다. 제 코드는 jwt.verify로 서명, HS256, iss, aud, exp를 확인하고, 그 뒤에 sub 모양과 실제 사용자인지도 봅니다.</w:t>
      </w:r>
    </w:p>
    <w:p>
      <w:pPr>
        <w:spacing w:after="100"/>
      </w:pPr>
      <w:r>
        <w:t>4. 로그아웃, 토큰 만료, 새로고침은 각각 무엇을 바꾸는가? 이미 복사된 토큰은 어떻게 되는가?</w:t>
      </w:r>
    </w:p>
    <w:p>
      <w:pPr>
        <w:spacing w:after="560"/>
      </w:pPr>
      <w:r>
        <w:rPr/>
        <w:t>로그아웃은 메모리에 있는 토큰을 지워서 다음 요청부터 헤더가 빠집니다(T11). 만료되면 서버가 401 TOKEN_EXPIRED를 주고 화면이 로그인 상태를 지웁니다(T10). 새로고침하면 메모리가 날아가서 로그인이 풀립니다(T16). 이미 복사해 둔 토큰은 로그아웃해도 서버가 막지 않아서 만료(90초)까지는 쓸 수 있습니다. 그래서 만료 시간을 짧게 둡니다.</w:t>
      </w:r>
    </w:p>
    <w:p>
      <w:pPr>
        <w:spacing w:after="100"/>
      </w:pPr>
      <w:r>
        <w:t>5. 가장 어려웠던 오류 한 가지와 원인 확인·수정·재검증 과정을 설명하라.</w:t>
      </w:r>
    </w:p>
    <w:p>
      <w:pPr>
        <w:spacing w:after="560"/>
      </w:pPr>
      <w:r>
        <w:rPr/>
        <w:t>BE-03을 만들었는데 Bob이 Alice 글을 수정·삭제할 수 있었던 일이 제일 어려웠습니다(1·2차 실패). 코드가 틀린 줄 알았는데 확인해 보니 auth.js를 저장하지 않아서 예전 코드가 돌고 있었습니다. 저장하고 서버를 다시 켜서 같은 16개 요청을 보내니 403이 나왔습니다(C08 3차). 그 뒤로는 파일이 저장됐는지와 서버를 다시 켰는지부터 확인하려고 합니다.</w:t>
      </w:r>
    </w:p>
    <w:p>
      <w:pPr>
        <w:spacing w:after="240"/>
      </w:pPr>
      <w:r>
        <w:rPr>
          <w:b/>
        </w:rPr>
        <w:t xml:space="preserve">현재 남은 문제와 다음에 개선할 점  </w:t>
      </w:r>
      <w:r>
        <w:t>복사한 토큰은 만료되기 전까지 쓸 수 있습니다. HTTPS 없이 로컬 http로만 시험했습니다. 로그인 시도 횟수 제한은 없습니다. 화면에서 403이 나오는 모습은 직접 못 해 봤습니다. 제목을 바꾸기 전에 찍은 캡처는 화면 제목이 '우리의 기록'입니다.</w:t>
      </w:r>
    </w:p>
    <w:p>
      <w:pPr>
        <w:spacing w:after="120"/>
      </w:pPr>
      <w:r>
        <w:rPr>
          <w:sz w:val="18"/>
        </w:rPr>
        <w:t>제출 확인: [x] 실제 코드와 설명 일치  [x] 테스트 직접 수행  [x] AI 활용 및 출처 기록  [x] 비밀 키와 토큰 제거</w:t>
      </w:r>
    </w:p>
    <w:p>
      <w:pPr>
        <w:spacing w:after="120"/>
      </w:pPr>
      <w:r>
        <w:rPr>
          <w:sz w:val="18"/>
        </w:rPr>
        <w:t>GitHub 확인: [x] 루트 README 작성  [ ] 보고서 PDF와 증거 업로드  [ ] README 문서 링크 확인  [x] 교수자 접근 가능(Public)  [ ] 저장소 URL과 커밋 SHA 제출  (마지막 3개는 push와 LMS 제출 후 확인)</w:t>
      </w:r>
    </w:p>
    <w:sectPr w:rsidR="00FC693F" w:rsidRPr="0006063C" w:rsidSect="00034616">
      <w:footerReference w:type="default" r:id="rId9"/>
      <w:pgSz w:w="11906" w:h="16838"/>
      <w:pgMar w:top="964" w:right="1134" w:bottom="935" w:left="1134" w:header="720"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after="0"/>
    </w:pPr>
    <w:r>
      <w:rPr>
        <w:rFonts w:ascii="Noto Sans CJK KR" w:hAnsi="Noto Sans CJK KR" w:eastAsia="Noto Sans CJK KR"/>
        <w:color w:val="5B6772"/>
        <w:sz w:val="16"/>
      </w:rPr>
      <w:t>웹서비스설계  |  구현 보고서</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exact" w:after="12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220" w:line="580" w:lineRule="exact"/>
      <w:outlineLvl w:val="0"/>
    </w:pPr>
    <w:rPr>
      <w:rFonts w:asciiTheme="majorHAnsi" w:eastAsiaTheme="majorEastAsia" w:hAnsiTheme="majorHAnsi" w:cstheme="majorBidi" w:ascii="Noto Sans CJK KR" w:hAnsi="Noto Sans CJK KR" w:eastAsia="Noto Sans CJK KR"/>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300" w:after="140" w:line="380" w:lineRule="exact"/>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300" w:after="100" w:line="340" w:lineRule="exact"/>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740" w:lineRule="exact"/>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00" w:lineRule="exact" w:after="200"/>
    </w:pPr>
    <w:rPr>
      <w:rFonts w:asciiTheme="majorHAnsi" w:eastAsiaTheme="majorEastAsia" w:hAnsiTheme="majorHAnsi" w:cstheme="majorBidi" w:ascii="Noto Sans CJK KR" w:hAnsi="Noto Sans CJK KR" w:eastAsia="Noto Sans CJK K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24" w:lineRule="exact" w:after="80"/>
      <w:contextualSpacing/>
    </w:pPr>
    <w:rPr>
      <w:rFonts w:ascii="Noto Sans CJK KR" w:hAnsi="Noto Sans CJK KR" w:eastAsia="Noto Sans CJK KR"/>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24" w:lineRule="exact" w:after="100"/>
      <w:contextualSpacing/>
    </w:pPr>
    <w:rPr>
      <w:rFonts w:ascii="Noto Sans CJK KR" w:hAnsi="Noto Sans CJK KR" w:eastAsia="Noto Sans CJK KR"/>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basedOn w:val="Normal"/>
    <w:pPr>
      <w:spacing w:line="280" w:lineRule="exact" w:after="160"/>
    </w:pPr>
    <w:rPr>
      <w:color w:val="5B6772"/>
      <w:sz w:val="18"/>
    </w:rPr>
  </w:style>
  <w:style w:type="paragraph" w:customStyle="1" w:styleId="Answer">
    <w:name w:val="Answer"/>
    <w:basedOn w:val="Normal"/>
    <w:pPr>
      <w:spacing w:line="280" w:lineRule="exact" w:after="160"/>
    </w:pPr>
    <w:rPr>
      <w:color w:val="697887"/>
      <w:sz w:val="20"/>
    </w:rPr>
  </w:style>
  <w:style w:type="paragraph" w:customStyle="1" w:styleId="Eyebrow">
    <w:name w:val="Eyebrow"/>
    <w:basedOn w:val="Normal"/>
    <w:pPr>
      <w:spacing w:line="280" w:lineRule="exact" w:after="200"/>
    </w:pPr>
    <w:rPr>
      <w:b/>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웹서비스설계  |  구현 보고서</dc:title>
  <dc:subject>웹서비스설계 JWT 게시판 과제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